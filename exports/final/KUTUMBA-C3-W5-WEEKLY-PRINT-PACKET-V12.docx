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Nine processes map a family path of devotion. Primary: **ŚB 7.5.23–24** (https://vedabase.io/en/library/sb/7/5/23-24/).</w:t>
      </w:r>
    </w:p>
    <w:p>
      <w:r>
        <w:t>Which bhakti process can our family practice this week?</w:t>
      </w:r>
    </w:p>
    <w:p>
      <w:r>
        <w:t>1. Open https://vedabase.io/en/library/sb/7/5/23-24/;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Require mastering all nine at once.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ŚB 7.5.23–24 — https://vedabase.io/en/library/sb/7/5/23-24/</w:t>
      </w:r>
    </w:p>
    <w:p>
      <w:r>
        <w:t>- Devanāgarī: श्रवणं कीर्तनं विष्णो: स्मरणं पादसेवनम् । अर्चनं वन्दनं दास्यं सख्यमात्मनिवेदनम् ॥</w:t>
      </w:r>
    </w:p>
    <w:p>
      <w:r>
        <w:t>- IAST: śravaṇaṁ kīrtanaṁ viṣṇoḥ smaraṇaṁ pāda-sevanam / arcanaṁ vandanaṁ dāsyaṁ sakhyam ātma-nivedanam</w:t>
      </w:r>
    </w:p>
    <w:p>
      <w:r>
        <w:t>- KUTUMBA teaching meaning: Hearing, chanting, remembering, serving the Lord's feet, worship, offering prayers, becoming a servant, friendship, and full self-surrender — the nine processes of bhakti.</w:t>
      </w:r>
    </w:p>
    <w:p>
      <w:r>
        <w:t>- Rights: Sanskrit verse text from VedaBase display; KUTUMBA teaching meaning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C3-W5: The Nine Processes of Bhakti.  </w:t>
      </w:r>
    </w:p>
    <w:p>
      <w:r>
        <w:t xml:space="preserve">&gt; Essential question: Which bhakti process can our family practice this week?  </w:t>
      </w:r>
    </w:p>
    <w:p>
      <w:r>
        <w:t xml:space="preserve">&gt; From ŚB 7.5.23–24: Hearing, chanting, remembering, serving the Lord's feet, worship, offering prayers, becoming a servant, friendship, and full self-surrender — the nine processes of bhakti.  </w:t>
      </w:r>
    </w:p>
    <w:p>
      <w:r>
        <w:t>&gt; We hear, practice in age bands, reunite, and take one small home step. We do not rank families.</w:t>
      </w:r>
    </w:p>
    <w:p>
      <w:r>
        <w:t>Nine processes map a family path of devotion.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Require mastering all nine at once.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**The nine processes of bhakti as a family map.**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The Nine Processes of Bhakti;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process_match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https://vedabase.io/en/library/sb/7/5/23-24/. Write paraphrase of ŚB 7.5.23–24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