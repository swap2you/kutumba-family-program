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MELA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MELA • Six-Month Reflection / Family Mela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Mela planning date 2027-03-06.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First-six-month review chain</w:t>
      </w:r>
    </w:p>
    <w:p>
      <w:r>
        <w:t>Source URL: https://vedabase.io/en/library/sb/1/2/18/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11-weekly-program-library/first-six-months/mela-six-month-reflection-family-mela/teacher/PARENT-GUIDE-V13.md  •  SHA-256: 103de54b52ab31758d7e8d1ab9a1c7102ff9a081960d1baf6e0ef2488261b0b1</w:t>
      </w:r>
    </w:p>
    <w:p>
      <w:r>
        <w:t>Use with printable stations. Operator completeness pack.</w:t>
      </w:r>
    </w:p>
    <w:p>
      <w:pPr>
        <w:pStyle w:val="Heading1"/>
      </w:pPr>
      <w:r>
        <w:t>Main Facilitator Guide — MELA</w:t>
      </w:r>
    </w:p>
    <w:p>
      <w:r>
        <w:rPr>
          <w:b/>
        </w:rPr>
        <w:t>Six-Month Reflection / Family Mela</w:t>
      </w:r>
      <w:r>
        <w:t xml:space="preserve"> · Owner-select 2027-02-27 or 2027-03-06 (not a tithi claim) </w:t>
      </w:r>
      <w:r>
        <w:rPr>
          <w:b/>
        </w:rPr>
        <w:t>Entry:</w:t>
      </w:r>
      <w:r>
        <w:t xml:space="preserve"> </w:t>
      </w:r>
      <w:r>
        <w:rPr>
          <w:rFonts w:ascii="Consolas" w:hAnsi="Consolas"/>
          <w:color w:val="7A263A"/>
          <w:sz w:val="18"/>
        </w:rPr>
        <w:t>V13-MELA-START-HERE.md</w:t>
      </w:r>
    </w:p>
    <w:p>
      <w:pPr>
        <w:pStyle w:val="Heading2"/>
      </w:pPr>
      <w:r>
        <w:t>Primary review center</w:t>
      </w:r>
    </w:p>
    <w:p>
      <w:pPr>
        <w:pStyle w:val="ListBullet"/>
      </w:pPr>
      <w:r>
        <w:rPr>
          <w:b/>
        </w:rPr>
        <w:t>ŚB 1.2.18</w:t>
      </w:r>
      <w:r>
        <w:t xml:space="preserve"> — https://vedabase.io/en/library/sb/1/2/18/ — hearing/service culture that nourishes bhakti (Cycle 1 opening chain center).</w:t>
      </w:r>
    </w:p>
    <w:p>
      <w:pPr>
        <w:pStyle w:val="ListBullet"/>
      </w:pPr>
      <w:r>
        <w:t>Review first-six-month verse chain without introducing major new doctrine tonight.</w:t>
      </w:r>
    </w:p>
    <w:p>
      <w:pPr>
        <w:pStyle w:val="Heading2"/>
      </w:pPr>
      <w:r>
        <w:t>10–20 minute speaking script</w:t>
      </w:r>
    </w:p>
    <w:p>
      <w:r>
        <w:t xml:space="preserve">Welcome to our </w:t>
      </w:r>
      <w:r>
        <w:rPr>
          <w:b/>
        </w:rPr>
        <w:t>Six-Month Reflection / Family Mela</w:t>
      </w:r>
      <w:r>
        <w:t>.</w:t>
      </w:r>
    </w:p>
    <w:p>
      <w:r>
        <w:t xml:space="preserve">Owner selects </w:t>
      </w:r>
      <w:r>
        <w:rPr>
          <w:b/>
        </w:rPr>
        <w:t>2027-02-27</w:t>
      </w:r>
      <w:r>
        <w:t xml:space="preserve"> or </w:t>
      </w:r>
      <w:r>
        <w:rPr>
          <w:b/>
        </w:rPr>
        <w:t>2027-03-06</w:t>
      </w:r>
      <w:r>
        <w:t xml:space="preserve">. This is </w:t>
      </w:r>
      <w:r>
        <w:rPr>
          <w:b/>
        </w:rPr>
        <w:t>not</w:t>
      </w:r>
      <w:r>
        <w:t xml:space="preserve"> a religious tithi claim.</w:t>
      </w:r>
    </w:p>
    <w:p>
      <w:r>
        <w:t>Essential question: What will our family continue, review, and strengthen — without ranking anyone?</w:t>
      </w:r>
    </w:p>
    <w:p>
      <w:r>
        <w:t>We celebrate projects and learning. We give feedback that is kind and specific. We do not crown winners of devotion.</w:t>
      </w:r>
    </w:p>
    <w:p>
      <w:r>
        <w:t>Analogy one — exhibition as garden walk: notice beauty; do not score flowers against each other. Analogy two — feedback as polishing cloth: gentle, specific, hopeful. Analogy three — three doors: Continue / Review / Strengthen.</w:t>
      </w:r>
    </w:p>
    <w:p>
      <w:r>
        <w:t>Household case: A parent compares children aloud during exhibition. Redirect to one appreciative sentence per child without ranking.</w:t>
      </w:r>
    </w:p>
    <w:p>
      <w:r>
        <w:t xml:space="preserve">Memory line: </w:t>
      </w:r>
      <w:r>
        <w:rPr>
          <w:b/>
        </w:rPr>
        <w:t>Continue · Review · Strengthen — without comparison.</w:t>
      </w:r>
    </w:p>
    <w:p>
      <w:r>
        <w:t xml:space="preserve">Gaura Pūrṇimā (published example 2027-03-22) is </w:t>
      </w:r>
      <w:r>
        <w:rPr>
          <w:b/>
        </w:rPr>
        <w:t>lookahead only</w:t>
      </w:r>
      <w:r>
        <w:t xml:space="preserve"> — do not distort this Mela to force-fit it.</w:t>
      </w:r>
    </w:p>
    <w:p>
      <w:r>
        <w:br w:type="page"/>
      </w:r>
    </w:p>
    <w:p>
      <w:pPr>
        <w:pStyle w:val="Heading1"/>
      </w:pPr>
      <w:r>
        <w:t>P01 — Private Six-Month Reflection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Gift of these months: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Hard stretch: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Grace noticed: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Private. Optional share. No ranking.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P02 — Review-Chain Observation</w:t>
      </w:r>
    </w:p>
    <w:p>
      <w:pPr>
        <w:jc w:val="center"/>
      </w:pPr>
      <w:r>
        <w:t>ŚB 1.2.18 center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1.2.18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</w:r>
          </w:p>
          <w:p>
            <w:pPr>
              <w:pStyle w:val="KUTUMBAVerseIAST"/>
            </w:pPr>
            <w:r>
              <w:rPr>
                <w:i/>
              </w:rPr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Hearing and serving culture nourishes bhakti — review center for tonight.</w:t>
            </w:r>
          </w:p>
          <w:p>
            <w:pPr>
              <w:pStyle w:val="KUTUMBARights"/>
            </w:pPr>
            <w:r>
              <w:t>Source: https://vedabase.io/en/library/sb/1/2/18/</w:t>
              <w:br/>
              <w:t>Rights/status: Sanskrit/Bengali display + KUTUMBA teaching meaning; no full purport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What we heard well: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we want to hear better: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P03 — Testimony Prep (optional)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-testimony-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One sentence without comparison: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Opt-out is OK because: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Invitation only.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P04 — Continue / Review / Strengthen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CONTINUE: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REVIEW: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STRENGTHEN: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Who supports this at home: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Decision without competition.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P05 — Private Next-Phase Saṅkalpa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E59B24"/>
          <w:left w:val="single" w:sz="8" w:color="E59B24"/>
          <w:bottom w:val="single" w:sz="8" w:color="E59B24"/>
          <w:right w:val="single" w:sz="8" w:color="E59B24"/>
          <w:insideH w:val="single" w:sz="8" w:color="E59B24"/>
          <w:insideV w:val="single" w:sz="8" w:color="E59B24"/>
        </w:tblBorders>
      </w:tblPr>
      <w:tblGrid>
        <w:gridCol w:w="1944"/>
        <w:gridCol w:w="8136"/>
      </w:tblGrid>
      <w:tr>
        <w:tc>
          <w:tcPr>
            <w:tcW w:type="dxa" w:w="4968"/>
            <w:shd w:fill="E59B24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KEY IDEA</w:t>
            </w:r>
          </w:p>
        </w:tc>
        <w:tc>
          <w:tcPr>
            <w:tcW w:type="dxa" w:w="4968"/>
            <w:shd w:fill="FFF8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specific action + frequency + trigger + minimum version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Specific action: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Frequency: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Trigger: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Minimum version: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MELA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