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 •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14.5</w:t>
      </w:r>
    </w:p>
    <w:p>
      <w:r>
        <w:t>Source URL: https://vedabase.io/en/library/bg/14/5/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11-weekly-program-library/first-six-months/c2-w4-the-three-modes-of-material-nature/teacher/OLDER-TEACHER-GUIDE-V13.md  •  SHA-256: 1d854974939e1a82f299e514af71a8571c21f8c76b2a5bbfd8e1abd82d16c89e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Three Modes of Material Nature · </w:t>
      </w:r>
      <w:r>
        <w:rPr>
          <w:b/>
        </w:rPr>
        <w:t>Date:</w:t>
      </w:r>
      <w:r>
        <w:t xml:space="preserve"> 2026-11-28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Primary mechanic:</w:t>
      </w:r>
      <w:r>
        <w:t xml:space="preserve"> Scenario sorting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Which mode is shaping this moment?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14.5 — https://vedabase.io/en/library/bg/14/5/</w:t>
      </w:r>
    </w:p>
    <w:p>
      <w:r>
        <w:rPr>
          <w:b/>
        </w:rPr>
        <w:t>Devanāgarī:</w:t>
      </w:r>
      <w:r>
        <w:t xml:space="preserve"> सत्त्वं रजस्तम इति गुणा: प्रकृतिसम्भवा: । निबध्नन्ति महाबाहो देहे देहिनमव्ययम् ॥ ५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sattvaṁ rajas tama iti guṇāḥ prakṛti-sambhavāḥ / nibadhnanti mahā-bāho dehe dehinam avyayam</w:t>
      </w:r>
    </w:p>
    <w:p>
      <w:r>
        <w:rPr>
          <w:b/>
        </w:rPr>
        <w:t>KUTUMBA teaching meaning (not a BBT translation):</w:t>
      </w:r>
      <w:r>
        <w:t xml:space="preserve"> Goodness, passion, and ignorance — born of material nature — bind the eternal embodied self within the body.</w:t>
      </w:r>
    </w:p>
    <w:p>
      <w:pPr>
        <w:pStyle w:val="Heading2"/>
      </w:pPr>
      <w:r>
        <w:t>Memory line</w:t>
      </w:r>
    </w:p>
    <w:p>
      <w:pPr>
        <w:pStyle w:val="Quote"/>
      </w:pPr>
      <w:r>
        <w:t>Calm helps me hear Kṛṣṇa.</w:t>
      </w:r>
    </w:p>
    <w:p>
      <w:pPr>
        <w:pStyle w:val="Heading2"/>
      </w:pPr>
      <w:r>
        <w:t>V13 printable wiring (Scenario sorting)</w:t>
      </w:r>
    </w:p>
    <w:p>
      <w:pPr>
        <w:pStyle w:val="Heading3"/>
      </w:pPr>
      <w:r>
        <w:t>V13 printable block 0–6 — BG 14.5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activities/v13-older/O01-BG-14-5-OBSERVATION.md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O01-BG-14-5-OBSERVATION</w:t>
      </w:r>
      <w:r>
        <w:t>)</w:t>
      </w:r>
    </w:p>
    <w:p>
      <w:r>
        <w:t>Name three modes; what they do; what they are not.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6–14 — Mode scenario board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activities/v13-older/O02-MODE-SCENARIO-BOARD.md</w:t>
      </w:r>
      <w:r>
        <w:t xml:space="preserve"> (</w:t>
      </w:r>
      <w:r>
        <w:rPr>
          <w:rFonts w:ascii="Consolas" w:hAnsi="Consolas"/>
          <w:color w:val="7A263A"/>
          <w:sz w:val="18"/>
        </w:rPr>
        <w:t>O02-MODE-SCENARIO-BOARD</w:t>
      </w:r>
      <w:r>
        <w:t>)</w:t>
      </w:r>
    </w:p>
    <w:p>
      <w:r>
        <w:t>Sort scenarios into moment influences.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14–22 — Support vs label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activities/v13-older/O03-SUPPORT-VS-LABEL-SORT.md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O03-SUPPORT-VS-LABEL-SORT</w:t>
      </w:r>
      <w:r>
        <w:t>)</w:t>
      </w:r>
    </w:p>
    <w:p>
      <w:r>
        <w:t>Helpful environment support vs person-labeling.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22–30 — Habit/environment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activities/v13-older/O04-HABIT-ENVIRONMENT-SCENARIOS.md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O04-HABIT-ENVIRONMENT-SCENARIOS</w:t>
      </w:r>
      <w:r>
        <w:t>)</w:t>
      </w:r>
    </w:p>
    <w:p>
      <w:r>
        <w:t>Three household chaos/clarity cases.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30–36 — Clarity-before-chanting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activities/v13-older/O05-CLARITY-BEFORE-CHANTING-DIAGRAM.md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O05-CLARITY-BEFORE-CHANTING-DIAGRAM</w:t>
      </w:r>
      <w:r>
        <w:t>)</w:t>
      </w:r>
    </w:p>
    <w:p>
      <w:r>
        <w:t>Reset → practice → review.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moment notice + one support + no person label.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Never label persons. Avoid food policing. Environment supports practice; devotion is the goal.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Essential question:</w:t>
      </w:r>
      <w:r>
        <w:t xml:space="preserve"> Which mode is shaping this moment?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Conclusion students should state:</w:t>
      </w:r>
      <w:r>
        <w:t xml:space="preserve"> Modes are changing influences that bind the embodied self; we describe conditions, not people; clarity serves bhakti, not pride.</w:t>
      </w:r>
    </w:p>
    <w:p>
      <w:pPr>
        <w:pStyle w:val="Heading2"/>
      </w:pPr>
      <w:r>
        <w:t>Objective</w:t>
      </w:r>
    </w:p>
    <w:p>
      <w:r>
        <w:t xml:space="preserve">Students will (1) observe BG 14.5 on VedaBase and paraphrase the KUTUMBA teaching meaning, (2) sort scenario cards into sattva/rajas/tamas </w:t>
      </w:r>
      <w:r>
        <w:rPr>
          <w:i/>
        </w:rPr>
        <w:t>tendencies</w:t>
      </w:r>
      <w:r>
        <w:t xml:space="preserve"> without labeling persons, (3) complete a diagram and worksheet, and (4) write one reunification sentence plus a project contribution idea.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t>Teaching meaning: Goodness, passion, and ignorance — born of material nature — bind the eternal embodied self within the body.</w:t>
      </w:r>
    </w:p>
    <w:p>
      <w:pPr>
        <w:pStyle w:val="ListBullet"/>
      </w:pPr>
      <w:r>
        <w:t>Supports: BG 14.6–14.9 (tendencies + goodness trap), 14.17 (fruits), 14.26 (bhakti transcends), 17.8–10 only as non-policing food-tendency footnote if asked.</w:t>
      </w:r>
    </w:p>
    <w:p>
      <w:pPr>
        <w:pStyle w:val="ListBullet"/>
      </w:pPr>
      <w:r>
        <w:t>Misconception to interrupt immediately: using modes to shame siblings/classmates/other families.</w:t>
      </w:r>
    </w:p>
    <w:p>
      <w:pPr>
        <w:pStyle w:val="Heading2"/>
      </w:pPr>
      <w:r>
        <w:t>Materials</w:t>
      </w:r>
    </w:p>
    <w:p>
      <w:pPr>
        <w:pStyle w:val="ListBullet"/>
      </w:pPr>
      <w:r>
        <w:t>Devices or printed screenshot of https://vedabase.io/en/library/bg/14/5/ (teacher-controlled)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printables / mode-sort cards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 only)</w:t>
      </w:r>
    </w:p>
    <w:p>
      <w:pPr>
        <w:pStyle w:val="ListBullet"/>
      </w:pPr>
      <w:r>
        <w:t>Concept diagram (</w:t>
      </w:r>
      <w:r>
        <w:rPr>
          <w:rFonts w:ascii="Consolas" w:hAnsi="Consolas"/>
          <w:color w:val="7A263A"/>
          <w:sz w:val="18"/>
        </w:rPr>
        <w:t>visuals/V12/concept-diagram.svg</w:t>
      </w:r>
      <w:r>
        <w:t xml:space="preserve"> or board copy)</w:t>
      </w:r>
    </w:p>
    <w:p>
      <w:pPr>
        <w:pStyle w:val="ListBullet"/>
      </w:pPr>
      <w:r>
        <w:t>Pencils; timer; scenario card deck (6 cards minimum)</w:t>
      </w:r>
    </w:p>
    <w:p>
      <w:pPr>
        <w:pStyle w:val="Heading2"/>
      </w:pPr>
      <w:r>
        <w:t>Minute-by-minute</w:t>
      </w:r>
    </w:p>
    <w:p>
      <w:pPr>
        <w:pStyle w:val="Heading3"/>
      </w:pPr>
      <w:r>
        <w:t>0–5 — Hook</w:t>
      </w:r>
    </w:p>
    <w:p>
      <w:r>
        <w:t>Show three evening captions (calm ordered / multi-screen rush / neglected dull). Ask: “Same family—what changed?” Collect condition words only. Post essential question.</w:t>
      </w:r>
    </w:p>
    <w:p>
      <w:pPr>
        <w:pStyle w:val="Heading3"/>
      </w:pPr>
      <w:r>
        <w:t>5–12 — Primary text observation</w:t>
      </w:r>
    </w:p>
    <w:p>
      <w:r>
        <w:t>Students open or view BG 14.5 and complete four lines in notebooks:</w:t>
      </w:r>
    </w:p>
    <w:p>
      <w:pPr>
        <w:ind w:left="288"/>
      </w:pPr>
      <w:r>
        <w:t xml:space="preserve">1. </w:t>
      </w:r>
      <w:r>
        <w:rPr>
          <w:b/>
        </w:rPr>
        <w:t>Setting:</w:t>
      </w:r>
      <w:r>
        <w:t xml:space="preserve"> Kṛṣṇa teaching Arjuna in the Gītā (Chapter 14).</w:t>
      </w:r>
    </w:p>
    <w:p>
      <w:pPr>
        <w:ind w:left="288"/>
      </w:pPr>
      <w:r>
        <w:t xml:space="preserve">2. </w:t>
      </w:r>
      <w:r>
        <w:rPr>
          <w:b/>
        </w:rPr>
        <w:t>Key Sanskrit/IAST phrase they notice</w:t>
      </w:r>
      <w:r>
        <w:t xml:space="preserve"> (e.g., </w:t>
      </w:r>
      <w:r>
        <w:rPr>
          <w:i/>
        </w:rPr>
        <w:t>guṇāḥ prakṛti-sambhavāḥ</w:t>
      </w:r>
      <w:r>
        <w:t xml:space="preserve"> or </w:t>
      </w:r>
      <w:r>
        <w:rPr>
          <w:i/>
        </w:rPr>
        <w:t>nibadhnanti</w:t>
      </w:r>
      <w:r>
        <w:t>).</w:t>
      </w:r>
    </w:p>
    <w:p>
      <w:pPr>
        <w:ind w:left="288"/>
      </w:pPr>
      <w:r>
        <w:t xml:space="preserve">3. </w:t>
      </w:r>
      <w:r>
        <w:rPr>
          <w:b/>
        </w:rPr>
        <w:t>Paraphrase (KUTUMBA teaching meaning):</w:t>
      </w:r>
      <w:r>
        <w:t xml:space="preserve"> Goodness, passion, and ignorance — born of material nature — bind the eternal embodied self within the body.</w:t>
      </w:r>
    </w:p>
    <w:p>
      <w:pPr>
        <w:ind w:left="288"/>
      </w:pPr>
      <w:r>
        <w:t xml:space="preserve">4. **What it does </w:t>
      </w:r>
      <w:r>
        <w:rPr>
          <w:i/>
        </w:rPr>
        <w:t>not</w:t>
      </w:r>
      <w:r>
        <w:t xml:space="preserve"> say:** That we should nickname people as modes.</w:t>
      </w:r>
    </w:p>
    <w:p>
      <w:r>
        <w:t>Teacher checks paraphrases against answer key; corrects invented verse numbers.</w:t>
      </w:r>
    </w:p>
    <w:p>
      <w:pPr>
        <w:pStyle w:val="Heading3"/>
      </w:pPr>
      <w:r>
        <w:t>12–18 — Worksheet questions (from activity pack)</w:t>
      </w:r>
    </w:p>
    <w:p>
      <w:r>
        <w:t>Students answer:</w:t>
      </w:r>
    </w:p>
    <w:p>
      <w:pPr>
        <w:pStyle w:val="ListBullet"/>
      </w:pPr>
      <w:r>
        <w:t>One tendency of each mode (from BG 14.6–9 / 14.17 sense).</w:t>
      </w:r>
    </w:p>
    <w:p>
      <w:pPr>
        <w:pStyle w:val="ListBullet"/>
      </w:pPr>
      <w:r>
        <w:t>Why goodness can still bind (BG 14.6).</w:t>
      </w:r>
    </w:p>
    <w:p>
      <w:pPr>
        <w:pStyle w:val="ListBullet"/>
      </w:pPr>
      <w:r>
        <w:t>How BG 14.26 redirects pride.</w:t>
      </w:r>
    </w:p>
    <w:p>
      <w:pPr>
        <w:pStyle w:val="Heading3"/>
      </w:pPr>
      <w:r>
        <w:t>18–26 — Scenario cards + mode_sort puzzle</w:t>
      </w:r>
    </w:p>
    <w:p>
      <w:r>
        <w:t xml:space="preserve">In pairs, sort six short scenarios into three columns: clarifying / restless-craving / dull-covering. </w:t>
      </w:r>
      <w:r>
        <w:rPr>
          <w:b/>
        </w:rPr>
        <w:t>Rule card on table:</w:t>
      </w:r>
      <w:r>
        <w:t xml:space="preserve"> “Sort the </w:t>
      </w:r>
      <w:r>
        <w:rPr>
          <w:i/>
        </w:rPr>
        <w:t>situation</w:t>
      </w:r>
      <w:r>
        <w:t>, not the person.” Teacher circulates; flips any “Rahul is tamas” talk back to condition language. One group shares a sort aloud; class may challenge kindly with evidence from tendencies.</w:t>
      </w:r>
    </w:p>
    <w:p>
      <w:pPr>
        <w:pStyle w:val="Heading3"/>
      </w:pPr>
      <w:r>
        <w:t>26–32 — Diagram task</w:t>
      </w:r>
    </w:p>
    <w:p>
      <w:r>
        <w:t>On the concept diagram, label:</w:t>
      </w:r>
    </w:p>
    <w:p>
      <w:pPr>
        <w:pStyle w:val="ListBullet"/>
      </w:pPr>
      <w:r>
        <w:t>Three modes</w:t>
      </w:r>
    </w:p>
    <w:p>
      <w:pPr>
        <w:pStyle w:val="ListBullet"/>
      </w:pPr>
      <w:r>
        <w:t>“Bind the embodied self”</w:t>
      </w:r>
    </w:p>
    <w:p>
      <w:pPr>
        <w:pStyle w:val="ListBullet"/>
      </w:pPr>
      <w:r>
        <w:t>Arrow to “bhakti transcends (BG 14.26)”</w:t>
      </w:r>
    </w:p>
    <w:p>
      <w:pPr>
        <w:pStyle w:val="ListBullet"/>
      </w:pPr>
      <w:r>
        <w:t>Red “X” on “label people”</w:t>
      </w:r>
    </w:p>
    <w:p>
      <w:pPr>
        <w:pStyle w:val="Heading3"/>
      </w:pPr>
      <w:r>
        <w:t>32–36 — Project contribution + reflection</w:t>
      </w:r>
    </w:p>
    <w:p>
      <w:pPr>
        <w:pStyle w:val="ListBullet"/>
      </w:pPr>
      <w:r>
        <w:t>Write one evening redesign: remove / add / move earlier / simplify.</w:t>
      </w:r>
    </w:p>
    <w:p>
      <w:pPr>
        <w:pStyle w:val="ListBullet"/>
      </w:pPr>
      <w:r>
        <w:t>Reflection sentence: “An analogy helps me picture modes, but scripture is the authority because…”</w:t>
      </w:r>
    </w:p>
    <w:p>
      <w:pPr>
        <w:pStyle w:val="ListBullet"/>
      </w:pPr>
      <w:r>
        <w:t>Extension (fast finishers): How would food-tendency talk stay kind under BG 17.8–10 without policing allergies/budgets?</w:t>
      </w:r>
    </w:p>
    <w:p>
      <w:pPr>
        <w:pStyle w:val="Heading3"/>
      </w:pPr>
      <w:r>
        <w:t>36–40 — Reunification sentence + cleanup</w:t>
      </w:r>
    </w:p>
    <w:p>
      <w:r>
        <w:t>Each student drafts one sentence to share upstairs, e.g.: “Modes change; we reset the room so we can hear, without calling people names.” Stack materials; teacher keeps answer key private.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paraphrase targets and reject lists. Do not distribute the key to students.</w:t>
      </w:r>
    </w:p>
    <w:p>
      <w:pPr>
        <w:pStyle w:val="Heading2"/>
      </w:pPr>
      <w:r>
        <w:t>Behavior / speech ethics</w:t>
      </w:r>
    </w:p>
    <w:p>
      <w:pPr>
        <w:pStyle w:val="ListBullet"/>
      </w:pPr>
      <w:r>
        <w:t>Interrupt mode-labeling of peers in one calm sentence.</w:t>
      </w:r>
    </w:p>
    <w:p>
      <w:pPr>
        <w:pStyle w:val="ListBullet"/>
      </w:pPr>
      <w:r>
        <w:t>No confession pressure about home mess.</w:t>
      </w:r>
    </w:p>
    <w:p>
      <w:pPr>
        <w:pStyle w:val="ListBullet"/>
      </w:pPr>
      <w:r>
        <w:t>Privacy: no ranking families’ “scores.”</w:t>
      </w:r>
    </w:p>
    <w:p>
      <w:pPr>
        <w:pStyle w:val="Heading2"/>
      </w:pPr>
      <w:r>
        <w:t>Backup if tech fails</w:t>
      </w:r>
    </w:p>
    <w:p>
      <w:r>
        <w:t>Teacher reads IAST aloud from verse card; students write paraphrase from dictation; card sort continues offline.</w:t>
      </w:r>
    </w:p>
    <w:p>
      <w:r>
        <w:br w:type="page"/>
      </w:r>
    </w:p>
    <w:p>
      <w:pPr>
        <w:pStyle w:val="Heading1"/>
      </w:pPr>
      <w:r>
        <w:t>O01 — BG 14.5 observation</w:t>
      </w:r>
    </w:p>
    <w:p>
      <w:pPr>
        <w:jc w:val="center"/>
      </w:pPr>
      <w:r>
        <w:t>Name three modes; what they do; what they are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14.5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सत्त्वं रजस्तम इति गुणा: प्रकृतिसम्भवा: । निबध्नन्ति महाबाहो देहे देहिनमव्ययम् ॥ ५ ॥</w:t>
            </w:r>
          </w:p>
          <w:p>
            <w:pPr>
              <w:pStyle w:val="KUTUMBAVerseIAST"/>
            </w:pPr>
            <w:r>
              <w:rPr>
                <w:i/>
              </w:rPr>
              <w:t>sattvaṁ rajas tama iti guṇāḥ prakṛti-sambhavāḥ / nibadhnanti mahā-bāho dehe dehinam avyayam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Goodness, passion, and ignorance — born of material nature — bind the eternal embodied self within the body.</w:t>
            </w:r>
          </w:p>
          <w:p>
            <w:pPr>
              <w:pStyle w:val="KUTUMBARights"/>
            </w:pPr>
            <w:r>
              <w:t>Source: https://vedabase.io/en/library/bg/14/5/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Mode scenario board</w:t>
      </w:r>
    </w:p>
    <w:p>
      <w:pPr>
        <w:jc w:val="center"/>
      </w:pPr>
      <w:r>
        <w:t>Sort scenarios into moment influences.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Mode scenario board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Sattva, rajas, and tamas condition the embodied self; notice the moment; design supports; never label persons.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Support vs label sort</w:t>
      </w:r>
    </w:p>
    <w:p>
      <w:pPr>
        <w:jc w:val="center"/>
      </w:pPr>
      <w:r>
        <w:t>Helpful environment support vs person-labeling.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ty-re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Support vs label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Sattva, rajas, and tamas condition the embodied self; notice the moment; design supports; never label persons.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Habit/environment scenarios</w:t>
      </w:r>
    </w:p>
    <w:p>
      <w:pPr>
        <w:jc w:val="center"/>
      </w:pPr>
      <w:r>
        <w:t>Three household chaos/clarity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Habit/environment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Sattva, rajas, and tamas condition the embodied self; notice the moment; design supports; never label persons.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Clarity-before-chanting diagram</w:t>
      </w:r>
    </w:p>
    <w:p>
      <w:pPr>
        <w:jc w:val="center"/>
      </w:pPr>
      <w:r>
        <w:t>Reset → practice →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nviro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Clarity-before-chanting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Sattva, rajas, and tamas condition the embodied self; notice the moment; design supports; never label persons.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moment notice + one support + no person label.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