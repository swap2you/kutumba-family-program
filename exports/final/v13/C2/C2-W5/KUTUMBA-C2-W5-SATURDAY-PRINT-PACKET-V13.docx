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C2-W5 — Saturday Print Packet</w:t>
      </w:r>
    </w:p>
    <w:p>
      <w:pPr>
        <w:pStyle w:val="Subtitle"/>
        <w:jc w:val="center"/>
      </w:pPr>
      <w:r>
        <w:t>Complete ordered participant and teacher packet</w:t>
      </w:r>
    </w:p>
    <w:p>
      <w:pPr>
        <w:spacing w:before="360"/>
        <w:jc w:val="center"/>
      </w:pPr>
      <w:r>
        <w:rPr>
          <w:rFonts w:ascii="Cambria" w:hAnsi="Cambria" w:eastAsia="Cambria" w:cs="Cambria"/>
          <w:b/>
          <w:color w:val="7A263A"/>
          <w:sz w:val="24"/>
        </w:rPr>
        <w:t>C2-W5 • Māyā: Decorating the Prison Cell</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V13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pPr>
        <w:pStyle w:val="Heading1"/>
      </w:pPr>
      <w:r>
        <w:t>Quick Schedule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welcome</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All-family launch/orientation</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Snack + water</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home practice</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Close</w:t>
            </w:r>
          </w:p>
        </w:tc>
      </w:tr>
    </w:tbl>
    <w:p>
      <w:pPr>
        <w:spacing w:after="40"/>
      </w:pP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TIME CUE</w:t>
            </w:r>
          </w:p>
        </w:tc>
        <w:tc>
          <w:tcPr>
            <w:tcW w:type="dxa" w:w="4968"/>
            <w:shd w:fill="EFF0F1"/>
            <w:tcMar>
              <w:top w:w="130" w:type="dxa"/>
              <w:start w:w="140" w:type="dxa"/>
              <w:bottom w:w="130" w:type="dxa"/>
              <w:end w:w="140" w:type="dxa"/>
            </w:tcMar>
            <w:vAlign w:val="center"/>
          </w:tcPr>
          <w:p>
            <w:pPr>
              <w:pStyle w:val="KUTUMBACalloutBody"/>
            </w:pPr>
            <w:r>
              <w:t>Track handoff is at 2:30; all groups reunite at 3:10.</w:t>
            </w:r>
          </w:p>
        </w:tc>
      </w:tr>
    </w:tbl>
    <w:p>
      <w:pPr>
        <w:spacing w:after="20"/>
      </w:pPr>
    </w:p>
    <w:p>
      <w:r>
        <w:t>Primary verse: BG 7.14</w:t>
      </w:r>
    </w:p>
    <w:p>
      <w:r>
        <w:t>Source URL: https://vedabase.io/en/library/bg/7/14/</w:t>
      </w:r>
    </w:p>
    <w:p>
      <w:r>
        <w:br w:type="page"/>
      </w:r>
    </w:p>
    <w:p>
      <w:pPr>
        <w:pStyle w:val="Heading1"/>
      </w:pPr>
      <w:r>
        <w:t>Opening Mantras</w:t>
      </w:r>
    </w:p>
    <w:p>
      <w:pPr>
        <w:pStyle w:val="KUTUMBARights"/>
      </w:pPr>
      <w:r>
        <w:t>Canonical source: launch/OPENING-MANTRAS-HANDOUT.md  •  SHA-256: e9487fa3eef1f08c79b8a191932fc70aae9766d2ad3b52a5c47815e3d50e6cb6</w:t>
      </w:r>
    </w:p>
    <w:p>
      <w:r>
        <w:rPr>
          <w:b/>
        </w:rPr>
        <w:t>KUTUMBA · Families Growing in Krishna Consciousness</w:t>
      </w:r>
      <w:r>
        <w:t xml:space="preserve"> </w:t>
      </w:r>
      <w:r>
        <w:rPr>
          <w:b/>
        </w:rPr>
        <w:t>Program Director: Swapnil Patil</w:t>
      </w:r>
    </w:p>
    <w:p>
      <w:pPr>
        <w:pStyle w:val="Heading2"/>
      </w:pPr>
      <w:r>
        <w:t>1. Śrīla Prabhupāda Praṇāma</w:t>
      </w:r>
    </w:p>
    <w:p>
      <w:pPr>
        <w:pStyle w:val="Quote"/>
      </w:pPr>
      <w:r>
        <w:t>nama oṁ viṣṇu-pādāya kṛṣṇa-preṣṭhāya bhū-tale śrīmate bhaktivedānta-svāmin iti nāmine namas te sārasvate deve gaura-vāṇī-pracāriṇe nirviśeṣa-śūnyavādi-pāścātya-deśa-tāriṇe</w:t>
      </w:r>
    </w:p>
    <w:p>
      <w:r>
        <w:rPr>
          <w:b/>
        </w:rPr>
        <w:t>Direct sources (verify chanting sheet locally):</w:t>
      </w:r>
    </w:p>
    <w:p>
      <w:pPr>
        <w:pStyle w:val="ListBullet"/>
      </w:pPr>
      <w:r>
        <w:t>https://vedabase.io/en/library/transcripts/690110in-los-angeles/</w:t>
      </w:r>
    </w:p>
    <w:p>
      <w:pPr>
        <w:pStyle w:val="ListBullet"/>
      </w:pPr>
      <w:r>
        <w:t>https://vedabase.io/en/library/transcripts/690413sb-new-york/</w:t>
      </w:r>
    </w:p>
    <w:p>
      <w:r>
        <w:rPr>
          <w:b/>
        </w:rPr>
        <w:t>KUTUMBA plain meaning:</w:t>
      </w:r>
      <w:r>
        <w:t xml:space="preserve"> We offer respects to Śrīla Prabhupāda, dear to Kṛṣṇa, who carries Lord Caitanya's message.</w:t>
      </w:r>
    </w:p>
    <w:p>
      <w:pPr>
        <w:pStyle w:val="Heading2"/>
      </w:pPr>
      <w:r>
        <w:t>2. Pañca-tattva Mantra</w:t>
      </w:r>
    </w:p>
    <w:p>
      <w:pPr>
        <w:pStyle w:val="Quote"/>
      </w:pPr>
      <w:r>
        <w:t>(jaya) śrī-kṛṣṇa-caitanya prabhu-nityānanda śrī-advaita gadādhara śrīvāsādi-gaura-bhakta-vṛnda</w:t>
      </w:r>
    </w:p>
    <w:p>
      <w:r>
        <w:rPr>
          <w:b/>
        </w:rPr>
        <w:t>Source:</w:t>
      </w:r>
      <w:r>
        <w:t xml:space="preserve"> https://vedabase.io/en/library/cc/adi/7/4/ Also see transcript context: https://vedabase.io/en/library/transcripts/710328bg-bombay/</w:t>
      </w:r>
    </w:p>
    <w:p>
      <w:pPr>
        <w:pStyle w:val="Heading2"/>
      </w:pPr>
      <w:r>
        <w:t>3. Hare Kṛṣṇa Mahā-mantra</w:t>
      </w:r>
    </w:p>
    <w:p>
      <w:pPr>
        <w:pStyle w:val="Quote"/>
      </w:pPr>
      <w:r>
        <w:t>Hare Kṛṣṇa Hare Kṛṣṇa Kṛṣṇa Kṛṣṇa Hare Hare Hare Rāma Hare Rāma Rāma Rāma Hare Hare</w:t>
      </w:r>
    </w:p>
    <w:p>
      <w:r>
        <w:rPr>
          <w:b/>
        </w:rPr>
        <w:t>Direct sources (complete sixteen-word mahā-mantra stated / teaching context):</w:t>
      </w:r>
    </w:p>
    <w:p>
      <w:pPr>
        <w:pStyle w:val="ListBullet"/>
      </w:pPr>
      <w:r>
        <w:t>Lecture on the Mahā-mantra: https://vedabase.io/en/library/transcripts/660909le-new-york/</w:t>
      </w:r>
    </w:p>
    <w:p>
      <w:pPr>
        <w:pStyle w:val="ListBullet"/>
      </w:pPr>
      <w:r>
        <w:t>Śrī Caitanya-caritāmṛta Ādi 7.83 (nature of the mahā-mantra): https://vedabase.io/en/library/cc/adi/7/83/</w:t>
      </w:r>
    </w:p>
    <w:p>
      <w:r>
        <w:t>Invitation only — never forced volume or punishment.</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do not invent extra prayers; temple sheet is exact-text control where required.</w:t>
            </w:r>
          </w:p>
        </w:tc>
      </w:tr>
    </w:tbl>
    <w:p>
      <w:pPr>
        <w:spacing w:after="20"/>
      </w:pPr>
    </w:p>
    <w:p>
      <w:r>
        <w:br w:type="page"/>
      </w:r>
    </w:p>
    <w:p>
      <w:pPr>
        <w:pStyle w:val="Heading1"/>
      </w:pPr>
      <w:r>
        <w:t>Parent Track Run Sheet</w:t>
      </w:r>
    </w:p>
    <w:p>
      <w:pPr>
        <w:pStyle w:val="KUTUMBARights"/>
      </w:pPr>
      <w:r>
        <w:t>Canonical source: 11-weekly-program-library/first-six-months/c2-w5-māyā-decorating-the-prison-cell/teacher/PARENT-GUIDE-V13.md  •  SHA-256: afb7d02fddd1188d17873b7c2461bad889922433894d5b6edd651161b188f05b</w:t>
      </w:r>
    </w:p>
    <w:p>
      <w:r>
        <w:rPr>
          <w:b/>
        </w:rPr>
        <w:t>KUTUMBA · Families Growing in Krishna Consciousness</w:t>
      </w:r>
      <w:r>
        <w:t xml:space="preserve"> </w:t>
      </w:r>
      <w:r>
        <w:rPr>
          <w:b/>
        </w:rPr>
        <w:t>Program Director: Swapnil Patil</w:t>
      </w:r>
      <w:r>
        <w:t xml:space="preserve"> </w:t>
      </w:r>
      <w:r>
        <w:rPr>
          <w:b/>
        </w:rPr>
        <w:t>Week:</w:t>
      </w:r>
      <w:r>
        <w:t xml:space="preserve"> Māyā: Decorating the Prison Cell · </w:t>
      </w:r>
      <w:r>
        <w:rPr>
          <w:b/>
        </w:rPr>
        <w:t>Date:</w:t>
      </w:r>
      <w:r>
        <w:t xml:space="preserve"> 2026-12-05 </w:t>
      </w:r>
      <w:r>
        <w:rPr>
          <w:b/>
        </w:rPr>
        <w:t>Track window:</w:t>
      </w:r>
      <w:r>
        <w:t xml:space="preserve"> Saturday </w:t>
      </w:r>
      <w:r>
        <w:rPr>
          <w:b/>
        </w:rPr>
        <w:t>2:30–3:10</w:t>
      </w:r>
      <w:r>
        <w:t xml:space="preserve"> (parents) </w:t>
      </w:r>
      <w:r>
        <w:rPr>
          <w:b/>
        </w:rPr>
        <w:t>Reunite:</w:t>
      </w:r>
      <w:r>
        <w:t xml:space="preserve"> </w:t>
      </w:r>
      <w:r>
        <w:rPr>
          <w:b/>
        </w:rPr>
        <w:t>3:10</w:t>
      </w:r>
      <w:r>
        <w:t xml:space="preserve"> for bhakti laboratory </w:t>
      </w:r>
      <w:r>
        <w:rPr>
          <w:b/>
        </w:rPr>
        <w:t>Primary:</w:t>
      </w:r>
      <w:r>
        <w:t xml:space="preserve"> BG 7.14 — https://vedabase.io/en/library/bg/7/14/ </w:t>
      </w:r>
      <w:r>
        <w:rPr>
          <w:b/>
        </w:rPr>
        <w:t>Primary mechanic:</w:t>
      </w:r>
      <w:r>
        <w:t xml:space="preserve"> Attention trap cases </w:t>
      </w:r>
      <w:r>
        <w:rPr>
          <w:b/>
        </w:rPr>
        <w:t>Status:</w:t>
      </w:r>
      <w:r>
        <w:t xml:space="preserve"> Internal founding-cohort teaching material — human/temple review EXTERNAL_OPEN</w:t>
      </w:r>
    </w:p>
    <w:p>
      <w:pPr>
        <w:pStyle w:val="Heading2"/>
      </w:pPr>
      <w:r>
        <w:t>Essential question</w:t>
      </w:r>
    </w:p>
    <w:p>
      <w:r>
        <w:t>Where are we decorating bondage?</w:t>
      </w:r>
    </w:p>
    <w:p>
      <w:pPr>
        <w:pStyle w:val="Heading2"/>
      </w:pPr>
      <w:r>
        <w:t>Materials (print before Saturday)</w:t>
      </w:r>
    </w:p>
    <w:p>
      <w:r>
        <w:t xml:space="preserve">From </w:t>
      </w:r>
      <w:r>
        <w:rPr>
          <w:rFonts w:ascii="Consolas" w:hAnsi="Consolas"/>
          <w:color w:val="7A263A"/>
          <w:sz w:val="18"/>
        </w:rPr>
        <w:t>activities/v13-parent/</w:t>
      </w:r>
      <w:r>
        <w:t xml:space="preserve">: </w:t>
      </w:r>
      <w:r>
        <w:rPr>
          <w:b/>
        </w:rPr>
        <w:t>P01–P05</w:t>
      </w:r>
      <w:r>
        <w:t xml:space="preserve"> Also pens/crayons; verse card; privacy reminder.</w:t>
      </w:r>
    </w:p>
    <w:p>
      <w:pPr>
        <w:pStyle w:val="Heading2"/>
      </w:pPr>
      <w:r>
        <w:t>Locked Saturday context</w:t>
      </w:r>
    </w:p>
    <w:p>
      <w:pPr>
        <w:pStyle w:val="ListBullet"/>
      </w:pPr>
      <w:r>
        <w:t>1:50–2:00 Arrival · 2:00–2:10 Mantras · 2:10–2:30 All-family launch</w:t>
      </w:r>
    </w:p>
    <w:p>
      <w:pPr>
        <w:pStyle w:val="ListBullet"/>
      </w:pPr>
      <w:r>
        <w:rPr>
          <w:b/>
        </w:rPr>
        <w:t>2:30–3:10 This track</w:t>
      </w:r>
      <w:r>
        <w:t xml:space="preserve"> · 3:10–3:30 Reunify · 3:30–3:40 Snack/water · 3:40–3:55 Saṅkalpa · 3:55–4:00 Close</w:t>
      </w:r>
    </w:p>
    <w:p>
      <w:r>
        <w:t>Parents remain onsite. No public ranking. No forced disclosure.</w:t>
      </w:r>
    </w:p>
    <w:p>
      <w:pPr>
        <w:pStyle w:val="Heading2"/>
      </w:pPr>
      <w:r>
        <w:t>Source layer (use mid-track)</w:t>
      </w:r>
    </w:p>
    <w:p>
      <w:r>
        <w:rPr>
          <w:b/>
        </w:rPr>
        <w:t>Primary:</w:t>
      </w:r>
      <w:r>
        <w:t xml:space="preserve"> BG 7.14 — https://vedabase.io/en/library/bg/7/14/</w:t>
      </w:r>
    </w:p>
    <w:p>
      <w:r>
        <w:rPr>
          <w:b/>
        </w:rPr>
        <w:t>Devanāgarī:</w:t>
      </w:r>
      <w:r>
        <w:t xml:space="preserve"> दैवी ह्येषा गुणमयी मम माया दुरत्यया । मामेव ये प्रपद्यन्ते मायामेतां तरन्ति ते ॥ १४ ॥</w:t>
      </w:r>
    </w:p>
    <w:p>
      <w:r>
        <w:rPr>
          <w:b/>
        </w:rPr>
        <w:t>IAST:</w:t>
      </w:r>
      <w:r>
        <w:t xml:space="preserve"> </w:t>
      </w:r>
      <w:r>
        <w:rPr>
          <w:rFonts w:ascii="Consolas" w:hAnsi="Consolas"/>
          <w:color w:val="7A263A"/>
          <w:sz w:val="18"/>
        </w:rPr>
        <w:t>daivī hy eṣā guṇa-mayī mama māyā duratyayā / mām eva ye prapadyante māyām etāṁ taranti te</w:t>
      </w:r>
    </w:p>
    <w:p>
      <w:r>
        <w:rPr>
          <w:b/>
        </w:rPr>
        <w:t>KUTUMBA teaching meaning (not a BBT translation):</w:t>
      </w:r>
      <w:r>
        <w:t xml:space="preserve"> This divine illusory energy of the Lord, made of the modes, is difficult to overcome — but those who surrender unto Him cross beyond it.</w:t>
      </w:r>
    </w:p>
    <w:p>
      <w:pPr>
        <w:pStyle w:val="Heading2"/>
      </w:pPr>
      <w:r>
        <w:t>Memory line</w:t>
      </w:r>
    </w:p>
    <w:p>
      <w:pPr>
        <w:pStyle w:val="Quote"/>
      </w:pPr>
      <w:r>
        <w:t>Surrender crosses māyā.</w:t>
      </w:r>
    </w:p>
    <w:p>
      <w:pPr>
        <w:pStyle w:val="Heading2"/>
      </w:pPr>
      <w:r>
        <w:t>V13 printable wiring (Attention trap cases)</w:t>
      </w:r>
    </w:p>
    <w:p>
      <w:pPr>
        <w:pStyle w:val="Heading3"/>
      </w:pPr>
      <w:r>
        <w:t>V13 printable block 0–5 — Private reflection — attention audit</w:t>
      </w:r>
    </w:p>
    <w:p>
      <w:r>
        <w:rPr>
          <w:b/>
        </w:rPr>
        <w:t>Printable:</w:t>
      </w:r>
      <w:r>
        <w:t xml:space="preserve"> </w:t>
      </w:r>
      <w:r>
        <w:rPr>
          <w:rFonts w:ascii="Consolas" w:hAnsi="Consolas"/>
          <w:color w:val="7A263A"/>
          <w:sz w:val="18"/>
        </w:rPr>
        <w:t>activities/v13-parent/P01-PRIVATE-REFLECTION.md</w:t>
      </w:r>
      <w:r>
        <w:t xml:space="preserve"> (</w:t>
      </w:r>
      <w:r>
        <w:rPr>
          <w:rFonts w:ascii="Consolas" w:hAnsi="Consolas"/>
          <w:color w:val="7A263A"/>
          <w:sz w:val="18"/>
        </w:rPr>
        <w:t>P01-PRIVATE-REFLECTION</w:t>
      </w:r>
      <w:r>
        <w:t>)</w:t>
      </w:r>
    </w:p>
    <w:p>
      <w:r>
        <w:t>Where do we decorate comfort while neglecting devotion?</w:t>
      </w:r>
    </w:p>
    <w:p>
      <w:r>
        <w:t>Keep primary mechanic (</w:t>
      </w:r>
      <w:r>
        <w:rPr>
          <w:b/>
        </w:rPr>
        <w:t>Attention trap cases</w:t>
      </w:r>
      <w:r>
        <w:t>). Block: Hate all material duty / “women are māyā”; willpower alone conquers māyā without surrender.</w:t>
      </w:r>
    </w:p>
    <w:p>
      <w:pPr>
        <w:pStyle w:val="Heading3"/>
      </w:pPr>
      <w:r>
        <w:t>V13 printable block 5–12 — Attention audit card sort</w:t>
      </w:r>
    </w:p>
    <w:p>
      <w:r>
        <w:rPr>
          <w:b/>
        </w:rPr>
        <w:t>Printable:</w:t>
      </w:r>
      <w:r>
        <w:t xml:space="preserve"> </w:t>
      </w:r>
      <w:r>
        <w:rPr>
          <w:rFonts w:ascii="Consolas" w:hAnsi="Consolas"/>
          <w:color w:val="7A263A"/>
          <w:sz w:val="18"/>
        </w:rPr>
        <w:t>activities/v13-parent/P02-ATTENTION-AUDIT-CARD-SORT.md</w:t>
      </w:r>
      <w:r>
        <w:t xml:space="preserve"> (</w:t>
      </w:r>
      <w:r>
        <w:rPr>
          <w:rFonts w:ascii="Consolas" w:hAnsi="Consolas"/>
          <w:color w:val="7A263A"/>
          <w:sz w:val="18"/>
        </w:rPr>
        <w:t>P02-ATTENTION-AUDIT-CARD-SORT</w:t>
      </w:r>
      <w:r>
        <w:t>)</w:t>
      </w:r>
    </w:p>
    <w:p>
      <w:r>
        <w:t>Sort TRAP / CROSSING HELP / HARMFUL FRAMING.</w:t>
      </w:r>
    </w:p>
    <w:p>
      <w:r>
        <w:t>Keep primary mechanic (</w:t>
      </w:r>
      <w:r>
        <w:rPr>
          <w:b/>
        </w:rPr>
        <w:t>Attention trap cases</w:t>
      </w:r>
      <w:r>
        <w:t>). Block: Hate all material duty / “women are māyā”; willpower alone conquers māyā without surrender.</w:t>
      </w:r>
    </w:p>
    <w:p>
      <w:pPr>
        <w:pStyle w:val="Heading3"/>
      </w:pPr>
      <w:r>
        <w:t>V13 printable block 12–22 — Substantial family case</w:t>
      </w:r>
    </w:p>
    <w:p>
      <w:r>
        <w:rPr>
          <w:b/>
        </w:rPr>
        <w:t>Printable:</w:t>
      </w:r>
      <w:r>
        <w:t xml:space="preserve"> </w:t>
      </w:r>
      <w:r>
        <w:rPr>
          <w:rFonts w:ascii="Consolas" w:hAnsi="Consolas"/>
          <w:color w:val="7A263A"/>
          <w:sz w:val="18"/>
        </w:rPr>
        <w:t>activities/v13-parent/P03-SUBSTANTIAL-FAMILY-CASE.md</w:t>
      </w:r>
      <w:r>
        <w:t xml:space="preserve"> (</w:t>
      </w:r>
      <w:r>
        <w:rPr>
          <w:rFonts w:ascii="Consolas" w:hAnsi="Consolas"/>
          <w:color w:val="7A263A"/>
          <w:sz w:val="18"/>
        </w:rPr>
        <w:t>P03-SUBSTANTIAL-FAMILY-CASE</w:t>
      </w:r>
      <w:r>
        <w:t>)</w:t>
      </w:r>
    </w:p>
    <w:p>
      <w:r>
        <w:t>Family upgrades gadgets weekly while skipping shared chanting.</w:t>
      </w:r>
    </w:p>
    <w:p>
      <w:r>
        <w:t>Keep primary mechanic (</w:t>
      </w:r>
      <w:r>
        <w:rPr>
          <w:b/>
        </w:rPr>
        <w:t>Attention trap cases</w:t>
      </w:r>
      <w:r>
        <w:t>). Block: Hate all material duty / “women are māyā”; willpower alone conquers māyā without surrender.</w:t>
      </w:r>
    </w:p>
    <w:p>
      <w:pPr>
        <w:pStyle w:val="Heading3"/>
      </w:pPr>
      <w:r>
        <w:t>V13 printable block 22–32 — Household operating application</w:t>
      </w:r>
    </w:p>
    <w:p>
      <w:r>
        <w:rPr>
          <w:b/>
        </w:rPr>
        <w:t>Printable:</w:t>
      </w:r>
      <w:r>
        <w:t xml:space="preserve"> </w:t>
      </w:r>
      <w:r>
        <w:rPr>
          <w:rFonts w:ascii="Consolas" w:hAnsi="Consolas"/>
          <w:color w:val="7A263A"/>
          <w:sz w:val="18"/>
        </w:rPr>
        <w:t>activities/v13-parent/P04-HOUSEHOLD-OPERATING-APPLICATION.md</w:t>
      </w:r>
      <w:r>
        <w:t xml:space="preserve"> (</w:t>
      </w:r>
      <w:r>
        <w:rPr>
          <w:rFonts w:ascii="Consolas" w:hAnsi="Consolas"/>
          <w:color w:val="7A263A"/>
          <w:sz w:val="18"/>
        </w:rPr>
        <w:t>P04-HOUSEHOLD-OPERATING-APPLICATION</w:t>
      </w:r>
      <w:r>
        <w:t>)</w:t>
      </w:r>
    </w:p>
    <w:p>
      <w:r>
        <w:t>One attention-audit cue + one chanting shelter.</w:t>
      </w:r>
    </w:p>
    <w:p>
      <w:r>
        <w:t>Keep primary mechanic (</w:t>
      </w:r>
      <w:r>
        <w:rPr>
          <w:b/>
        </w:rPr>
        <w:t>Attention trap cases</w:t>
      </w:r>
      <w:r>
        <w:t>). Block: Hate all material duty / “women are māyā”; willpower alone conquers māyā without surrender.</w:t>
      </w:r>
    </w:p>
    <w:p>
      <w:pPr>
        <w:pStyle w:val="Heading3"/>
      </w:pPr>
      <w:r>
        <w:t>V13 printable block 32–38 — Private next-step saṅkalpa</w:t>
      </w:r>
    </w:p>
    <w:p>
      <w:r>
        <w:rPr>
          <w:b/>
        </w:rPr>
        <w:t>Printable:</w:t>
      </w:r>
      <w:r>
        <w:t xml:space="preserve"> </w:t>
      </w:r>
      <w:r>
        <w:rPr>
          <w:rFonts w:ascii="Consolas" w:hAnsi="Consolas"/>
          <w:color w:val="7A263A"/>
          <w:sz w:val="18"/>
        </w:rPr>
        <w:t>activities/v13-parent/P05-PRIVATE-NEXT-STEP-SANKALPA.md</w:t>
      </w:r>
      <w:r>
        <w:t xml:space="preserve"> (</w:t>
      </w:r>
      <w:r>
        <w:rPr>
          <w:rFonts w:ascii="Consolas" w:hAnsi="Consolas"/>
          <w:color w:val="7A263A"/>
          <w:sz w:val="18"/>
        </w:rPr>
        <w:t>P05-PRIVATE-NEXT-STEP-SANKALPA</w:t>
      </w:r>
      <w:r>
        <w:t>)</w:t>
      </w:r>
    </w:p>
    <w:p>
      <w:r>
        <w:t>Surrender practice + minimum version.</w:t>
      </w:r>
    </w:p>
    <w:p>
      <w:r>
        <w:t>Keep primary mechanic (</w:t>
      </w:r>
      <w:r>
        <w:rPr>
          <w:b/>
        </w:rPr>
        <w:t>Attention trap cases</w:t>
      </w:r>
      <w:r>
        <w:t>). Block: Hate all material duty / “women are māyā”; willpower alone conquers māyā without surrender.</w:t>
      </w:r>
    </w:p>
    <w:p>
      <w:pPr>
        <w:pStyle w:val="Heading2"/>
      </w:pPr>
      <w:r>
        <w:t>Close of track (handoff)</w:t>
      </w:r>
    </w:p>
    <w:p>
      <w:r>
        <w:t>Bring one sentence or artifact to reunification. Do not start next week’s topic. Care boundary: Age-sensitive; no fear/paranoia; decorating-prison analogy with limits.</w:t>
      </w:r>
    </w:p>
    <w:p>
      <w:pPr>
        <w:pStyle w:val="Heading2"/>
      </w:pPr>
      <w:r>
        <w:t xml:space="preserve">Inherited classroom depth (from V12 </w:t>
      </w:r>
      <w:r>
        <w:rPr>
          <w:rFonts w:ascii="Consolas" w:hAnsi="Consolas"/>
          <w:color w:val="7A263A"/>
          <w:sz w:val="18"/>
        </w:rPr>
        <w:t>parent-lesson / constructed V13 flow</w:t>
      </w:r>
      <w:r>
        <w:t>)</w:t>
      </w:r>
    </w:p>
    <w:p>
      <w:pPr>
        <w:pStyle w:val="Quote"/>
      </w:pPr>
      <w:r>
        <w:t>Keep story scripts, movement steps, and wonder questions below. Wire printables to the V13 codes above; do not replace this depth with “see research.”</w:t>
      </w:r>
    </w:p>
    <w:p>
      <w:pPr>
        <w:pStyle w:val="Heading2"/>
      </w:pPr>
      <w:r>
        <w:t>Essential question</w:t>
      </w:r>
    </w:p>
    <w:p>
      <w:r>
        <w:t>Where are we decorating bondage?</w:t>
      </w:r>
    </w:p>
    <w:p>
      <w:pPr>
        <w:pStyle w:val="Heading2"/>
      </w:pPr>
      <w:r>
        <w:t>Source</w:t>
      </w:r>
    </w:p>
    <w:p>
      <w:r>
        <w:t>BG 7.14 — teaching meaning: This divine illusory energy made of the modes is hard to overcome — but those who surrender to the Lord cross beyond it.</w:t>
      </w:r>
    </w:p>
    <w:p>
      <w:pPr>
        <w:pStyle w:val="Heading2"/>
      </w:pPr>
      <w:r>
        <w:t>Discussion</w:t>
      </w:r>
    </w:p>
    <w:p>
      <w:r>
        <w:t>One realistic household tension; no compelled confession.</w:t>
      </w:r>
    </w:p>
    <w:p>
      <w:pPr>
        <w:pStyle w:val="Heading2"/>
      </w:pPr>
      <w:r>
        <w:t>Application</w:t>
      </w:r>
    </w:p>
    <w:p>
      <w:r>
        <w:t>5–15 minute cue; minimum version counts.</w:t>
      </w:r>
    </w:p>
    <w:p>
      <w:pPr>
        <w:pStyle w:val="Heading2"/>
      </w:pPr>
      <w:r>
        <w:t>Privacy</w:t>
      </w:r>
    </w:p>
    <w:p>
      <w:r>
        <w:t>No public scoring of sādhana.</w:t>
      </w:r>
    </w:p>
    <w:p>
      <w:r>
        <w:br w:type="page"/>
      </w:r>
    </w:p>
    <w:p>
      <w:pPr>
        <w:pStyle w:val="Heading1"/>
      </w:pPr>
      <w:r>
        <w:t>P01 — Private reflection — attention audit</w:t>
      </w:r>
    </w:p>
    <w:p>
      <w:pPr>
        <w:jc w:val="center"/>
      </w:pPr>
      <w:r>
        <w:t>Where do we decorate comfort while neglecting devotion?</w:t>
      </w:r>
    </w:p>
    <w:p>
      <w:pPr>
        <w:jc w:val="center"/>
      </w:pPr>
      <w:r>
        <w:drawing>
          <wp:inline xmlns:a="http://schemas.openxmlformats.org/drawingml/2006/main" xmlns:pic="http://schemas.openxmlformats.org/drawingml/2006/picture">
            <wp:extent cx="2926080" cy="1950720"/>
            <wp:docPr id="1" name="Picture 1"/>
            <wp:cNvGraphicFramePr>
              <a:graphicFrameLocks noChangeAspect="1"/>
            </wp:cNvGraphicFramePr>
            <a:graphic>
              <a:graphicData uri="http://schemas.openxmlformats.org/drawingml/2006/picture">
                <pic:pic>
                  <pic:nvPicPr>
                    <pic:cNvPr id="0" name="parent-icon.png"/>
                    <pic:cNvPicPr/>
                  </pic:nvPicPr>
                  <pic:blipFill>
                    <a:blip r:embed="rId11"/>
                    <a:stretch>
                      <a:fillRect/>
                    </a:stretch>
                  </pic:blipFill>
                  <pic:spPr>
                    <a:xfrm>
                      <a:off x="0" y="0"/>
                      <a:ext cx="2926080" cy="1950720"/>
                    </a:xfrm>
                    <a:prstGeom prst="rect"/>
                  </pic:spPr>
                </pic:pic>
              </a:graphicData>
            </a:graphic>
          </wp:inline>
        </w:drawing>
      </w:r>
    </w:p>
    <w:tbl>
      <w:tblPr>
        <w:tblW w:type="auto" w:w="0"/>
        <w:jc w:val="center"/>
        <w:tblLayout w:type="fixed"/>
        <w:tblLook w:firstColumn="1" w:firstRow="1" w:lastColumn="0" w:lastRow="0" w:noHBand="0" w:noVBand="1" w:val="04A0"/>
        <w:tblBorders>
          <w:top w:val="single" w:sz="8" w:color="7A263A"/>
          <w:left w:val="single" w:sz="8" w:color="7A263A"/>
          <w:bottom w:val="single" w:sz="8" w:color="7A263A"/>
          <w:right w:val="single" w:sz="8" w:color="7A263A"/>
          <w:insideH w:val="single" w:sz="8" w:color="7A263A"/>
          <w:insideV w:val="single" w:sz="8" w:color="7A263A"/>
        </w:tblBorders>
      </w:tblPr>
      <w:tblGrid>
        <w:gridCol w:w="1944"/>
        <w:gridCol w:w="8136"/>
      </w:tblGrid>
      <w:tr>
        <w:tc>
          <w:tcPr>
            <w:tcW w:type="dxa" w:w="4968"/>
            <w:shd w:fill="7A263A"/>
            <w:tcMar>
              <w:top w:w="130" w:type="dxa"/>
              <w:start w:w="140" w:type="dxa"/>
              <w:bottom w:w="130" w:type="dxa"/>
              <w:end w:w="140" w:type="dxa"/>
            </w:tcMar>
            <w:vAlign w:val="center"/>
          </w:tcPr>
          <w:p>
            <w:pPr>
              <w:pStyle w:val="KUTUMBACalloutLabel"/>
              <w:jc w:val="center"/>
            </w:pPr>
            <w:r>
              <w:t>SAFETY &amp; PRIVACY</w:t>
            </w:r>
          </w:p>
        </w:tc>
        <w:tc>
          <w:tcPr>
            <w:tcW w:type="dxa" w:w="4968"/>
            <w:shd w:fill="F4E4E8"/>
            <w:tcMar>
              <w:top w:w="130" w:type="dxa"/>
              <w:start w:w="140" w:type="dxa"/>
              <w:bottom w:w="130" w:type="dxa"/>
              <w:end w:w="140" w:type="dxa"/>
            </w:tcMar>
            <w:vAlign w:val="center"/>
          </w:tcPr>
          <w:p>
            <w:pPr>
              <w:pStyle w:val="KUTUMBACalloutBody"/>
            </w:pPr>
            <w:r>
              <w:t>Write privately. Sharing is optional. Do not collect or place completed sheets in Git.</w:t>
            </w:r>
          </w:p>
        </w:tc>
      </w:tr>
    </w:tbl>
    <w:p>
      <w:pPr>
        <w:spacing w:after="20"/>
      </w:pPr>
    </w:p>
    <w:p>
      <w:pPr>
        <w:jc w:val="center"/>
      </w:pPr>
      <w:r>
        <w:drawing>
          <wp:inline xmlns:a="http://schemas.openxmlformats.org/drawingml/2006/main" xmlns:pic="http://schemas.openxmlformats.org/drawingml/2006/picture">
            <wp:extent cx="3200400" cy="2133600"/>
            <wp:docPr id="2" name="Picture 2"/>
            <wp:cNvGraphicFramePr>
              <a:graphicFrameLocks noChangeAspect="1"/>
            </wp:cNvGraphicFramePr>
            <a:graphic>
              <a:graphicData uri="http://schemas.openxmlformats.org/drawingml/2006/picture">
                <pic:pic>
                  <pic:nvPicPr>
                    <pic:cNvPr id="0" name="parent-attention.png"/>
                    <pic:cNvPicPr/>
                  </pic:nvPicPr>
                  <pic:blipFill>
                    <a:blip r:embed="rId12"/>
                    <a:stretch>
                      <a:fillRect/>
                    </a:stretch>
                  </pic:blipFill>
                  <pic:spPr>
                    <a:xfrm>
                      <a:off x="0" y="0"/>
                      <a:ext cx="3200400" cy="2133600"/>
                    </a:xfrm>
                    <a:prstGeom prst="rect"/>
                  </pic:spPr>
                </pic:pic>
              </a:graphicData>
            </a:graphic>
          </wp:inline>
        </w:drawing>
      </w:r>
    </w:p>
    <w:p>
      <w:r>
        <w:rPr>
          <w:b/>
        </w:rPr>
        <w:t>Where do we decorate comfort while neglecting devotion?</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Private notes: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Habit to watch this week:</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c>
      </w:tr>
    </w:tbl>
    <w:p>
      <w:r>
        <w:br w:type="page"/>
      </w:r>
    </w:p>
    <w:p>
      <w:pPr>
        <w:pStyle w:val="Heading1"/>
      </w:pPr>
      <w:r>
        <w:t>P02 — Attention audit card sort</w:t>
      </w:r>
    </w:p>
    <w:p>
      <w:pPr>
        <w:jc w:val="center"/>
      </w:pPr>
      <w:r>
        <w:t>Sort TRAP / CROSSING HELP / HARMFUL FRAMING.</w:t>
      </w:r>
    </w:p>
    <w:tbl>
      <w:tblPr>
        <w:tblW w:type="auto" w:w="0"/>
        <w:tblLook w:firstColumn="1" w:firstRow="1" w:lastColumn="0" w:lastRow="0" w:noHBand="0" w:noVBand="1" w:val="04A0"/>
        <w:tblBorders>
          <w:top w:val="single" w:sz="10" w:color="5B1933"/>
          <w:left w:val="single" w:sz="10" w:color="5B1933"/>
          <w:bottom w:val="single" w:sz="10" w:color="5B1933"/>
          <w:right w:val="single" w:sz="10" w:color="5B1933"/>
          <w:insideH w:val="single" w:sz="10" w:color="5B1933"/>
          <w:insideV w:val="single" w:sz="10" w:color="5B1933"/>
        </w:tblBorders>
      </w:tblPr>
      <w:tblGrid>
        <w:gridCol w:w="4968"/>
        <w:gridCol w:w="4968"/>
      </w:tblGrid>
      <w:tr>
        <w:tc>
          <w:tcPr>
            <w:tcW w:type="dxa" w:w="4968"/>
          </w:tcPr>
          <w:p>
            <w:pPr>
              <w:jc w:val="center"/>
            </w:pPr>
            <w:r>
              <w:rPr>
                <w:b/>
                <w:color w:val="4F7C78"/>
                <w:sz w:val="44"/>
              </w:rPr>
              <w:t>HELPFUL</w:t>
            </w:r>
          </w:p>
        </w:tc>
        <w:tc>
          <w:tcPr>
            <w:tcW w:type="dxa" w:w="4968"/>
          </w:tcPr>
          <w:p>
            <w:pPr>
              <w:jc w:val="center"/>
            </w:pPr>
            <w:r>
              <w:rPr>
                <w:b/>
                <w:color w:val="E59B24"/>
                <w:sz w:val="44"/>
              </w:rPr>
              <w:t>MISTAKEN</w:t>
            </w:r>
          </w:p>
        </w:tc>
      </w:tr>
    </w:tbl>
    <w:p>
      <w:r>
        <w:br w:type="page"/>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L1</w:t>
              <w:br/>
            </w:r>
            <w:r>
              <w:rPr>
                <w:sz w:val="26"/>
              </w:rPr>
              <w:t>Endless upgrade chase</w:t>
            </w:r>
          </w:p>
        </w:tc>
        <w:tc>
          <w:tcPr>
            <w:tcW w:type="dxa" w:w="4752"/>
            <w:vAlign w:val="center"/>
          </w:tcPr>
          <w:p>
            <w:pPr>
              <w:spacing w:before="280" w:after="280"/>
              <w:jc w:val="center"/>
            </w:pPr>
            <w:r>
              <w:rPr>
                <w:b/>
                <w:color w:val="5B1933"/>
              </w:rPr>
              <w:t>L2</w:t>
              <w:br/>
            </w:r>
            <w:r>
              <w:rPr>
                <w:sz w:val="26"/>
              </w:rPr>
              <w:t>Short holy name</w:t>
            </w:r>
          </w:p>
        </w:tc>
      </w:tr>
      <w:tr>
        <w:tc>
          <w:tcPr>
            <w:tcW w:type="dxa" w:w="4752"/>
            <w:vAlign w:val="center"/>
          </w:tcPr>
          <w:p>
            <w:pPr>
              <w:spacing w:before="280" w:after="280"/>
              <w:jc w:val="center"/>
            </w:pPr>
            <w:r>
              <w:rPr>
                <w:b/>
                <w:color w:val="5B1933"/>
              </w:rPr>
              <w:t>L3</w:t>
              <w:br/>
            </w:r>
            <w:r>
              <w:rPr>
                <w:sz w:val="26"/>
              </w:rPr>
              <w:t>Women are māyā</w:t>
            </w:r>
          </w:p>
        </w:tc>
        <w:tc>
          <w:tcPr>
            <w:tcW w:type="dxa" w:w="4752"/>
            <w:vAlign w:val="center"/>
          </w:tcPr>
          <w:p>
            <w:pPr>
              <w:spacing w:before="280" w:after="280"/>
              <w:jc w:val="center"/>
            </w:pPr>
            <w:r>
              <w:rPr>
                <w:b/>
                <w:color w:val="5B1933"/>
              </w:rPr>
              <w:t>L4</w:t>
              <w:br/>
            </w:r>
            <w:r>
              <w:rPr>
                <w:sz w:val="26"/>
              </w:rPr>
              <w:t>Willpower alone</w:t>
            </w:r>
          </w:p>
        </w:tc>
      </w:tr>
      <w:tr>
        <w:tc>
          <w:tcPr>
            <w:tcW w:type="dxa" w:w="4752"/>
            <w:vAlign w:val="center"/>
          </w:tcPr>
          <w:p>
            <w:pPr>
              <w:spacing w:before="280" w:after="280"/>
              <w:jc w:val="center"/>
            </w:pPr>
            <w:r>
              <w:rPr>
                <w:b/>
                <w:color w:val="5B1933"/>
              </w:rPr>
              <w:t>L5</w:t>
              <w:br/>
            </w:r>
            <w:r>
              <w:rPr>
                <w:sz w:val="26"/>
              </w:rPr>
              <w:t>Serve quietly</w:t>
            </w:r>
          </w:p>
        </w:tc>
        <w:tc>
          <w:tcPr>
            <w:tcW w:type="dxa" w:w="4752"/>
            <w:vAlign w:val="center"/>
          </w:tcPr>
          <w:p>
            <w:pPr>
              <w:spacing w:before="280" w:after="280"/>
              <w:jc w:val="center"/>
            </w:pPr>
            <w:r>
              <w:rPr>
                <w:b/>
                <w:color w:val="5B1933"/>
              </w:rPr>
              <w:t>L6</w:t>
              <w:br/>
            </w:r>
            <w:r>
              <w:rPr>
                <w:sz w:val="26"/>
              </w:rPr>
              <w:t>Paranoia about all matter</w:t>
            </w:r>
          </w:p>
        </w:tc>
      </w:tr>
    </w:tbl>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Hate all material duty / “women are māyā”; willpower alone conquers māyā without surrender.</w:t>
            </w:r>
          </w:p>
        </w:tc>
      </w:tr>
    </w:tbl>
    <w:p>
      <w:pPr>
        <w:spacing w:after="20"/>
      </w:pPr>
    </w:p>
    <w:p>
      <w:pPr>
        <w:jc w:val="center"/>
      </w:pPr>
      <w:r>
        <w:drawing>
          <wp:inline xmlns:a="http://schemas.openxmlformats.org/drawingml/2006/main" xmlns:pic="http://schemas.openxmlformats.org/drawingml/2006/picture">
            <wp:extent cx="2743200" cy="1828800"/>
            <wp:docPr id="3" name="Picture 3"/>
            <wp:cNvGraphicFramePr>
              <a:graphicFrameLocks noChangeAspect="1"/>
            </wp:cNvGraphicFramePr>
            <a:graphic>
              <a:graphicData uri="http://schemas.openxmlformats.org/drawingml/2006/picture">
                <pic:pic>
                  <pic:nvPicPr>
                    <pic:cNvPr id="0" name="parent-attention.png"/>
                    <pic:cNvPicPr/>
                  </pic:nvPicPr>
                  <pic:blipFill>
                    <a:blip r:embed="rId12"/>
                    <a:stretch>
                      <a:fillRect/>
                    </a:stretch>
                  </pic:blipFill>
                  <pic:spPr>
                    <a:xfrm>
                      <a:off x="0" y="0"/>
                      <a:ext cx="2743200" cy="1828800"/>
                    </a:xfrm>
                    <a:prstGeom prst="rect"/>
                  </pic:spPr>
                </pic:pic>
              </a:graphicData>
            </a:graphic>
          </wp:inline>
        </w:drawing>
      </w:r>
    </w:p>
    <w:p>
      <w:r>
        <w:br w:type="page"/>
      </w:r>
    </w:p>
    <w:p>
      <w:pPr>
        <w:pStyle w:val="Heading1"/>
      </w:pPr>
      <w:r>
        <w:t>P03 — Substantial family case</w:t>
      </w:r>
    </w:p>
    <w:p>
      <w:pPr>
        <w:jc w:val="center"/>
      </w:pPr>
      <w:r>
        <w:t>Family upgrades gadgets weekly while skipping shared chanting.</w:t>
      </w:r>
    </w:p>
    <w:tbl>
      <w:tblPr>
        <w:tblW w:type="auto" w:w="0"/>
        <w:jc w:val="center"/>
        <w:tblLayout w:type="fixed"/>
        <w:tblLook w:firstColumn="1" w:firstRow="1" w:lastColumn="0" w:lastRow="0" w:noHBand="0" w:noVBand="1" w:val="04A0"/>
        <w:tblBorders>
          <w:top w:val="single" w:sz="8" w:color="7A263A"/>
          <w:left w:val="single" w:sz="8" w:color="7A263A"/>
          <w:bottom w:val="single" w:sz="8" w:color="7A263A"/>
          <w:right w:val="single" w:sz="8" w:color="7A263A"/>
          <w:insideH w:val="single" w:sz="8" w:color="7A263A"/>
          <w:insideV w:val="single" w:sz="8" w:color="7A263A"/>
        </w:tblBorders>
      </w:tblPr>
      <w:tblGrid>
        <w:gridCol w:w="1944"/>
        <w:gridCol w:w="8136"/>
      </w:tblGrid>
      <w:tr>
        <w:tc>
          <w:tcPr>
            <w:tcW w:type="dxa" w:w="4968"/>
            <w:shd w:fill="7A263A"/>
            <w:tcMar>
              <w:top w:w="130" w:type="dxa"/>
              <w:start w:w="140" w:type="dxa"/>
              <w:bottom w:w="130" w:type="dxa"/>
              <w:end w:w="140" w:type="dxa"/>
            </w:tcMar>
            <w:vAlign w:val="center"/>
          </w:tcPr>
          <w:p>
            <w:pPr>
              <w:pStyle w:val="KUTUMBACalloutLabel"/>
              <w:jc w:val="center"/>
            </w:pPr>
            <w:r>
              <w:t>SAFETY &amp; PRIVACY</w:t>
            </w:r>
          </w:p>
        </w:tc>
        <w:tc>
          <w:tcPr>
            <w:tcW w:type="dxa" w:w="4968"/>
            <w:shd w:fill="F4E4E8"/>
            <w:tcMar>
              <w:top w:w="130" w:type="dxa"/>
              <w:start w:w="140" w:type="dxa"/>
              <w:bottom w:w="130" w:type="dxa"/>
              <w:end w:w="140" w:type="dxa"/>
            </w:tcMar>
            <w:vAlign w:val="center"/>
          </w:tcPr>
          <w:p>
            <w:pPr>
              <w:pStyle w:val="KUTUMBACalloutBody"/>
            </w:pPr>
            <w:r>
              <w:t>Fictional case. No compelled confession of real events.</w:t>
            </w:r>
          </w:p>
        </w:tc>
      </w:tr>
    </w:tbl>
    <w:p>
      <w:pPr>
        <w:spacing w:after="20"/>
      </w:pPr>
    </w:p>
    <w:p>
      <w:r>
        <w:t>A family keeps upgrading gadgets and rearranging décor while shared chanting disappears. One adult jokes “we’re just making the prison nicer.” Another says “all duty is māyā — quit your job.”</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Tempting mistaken conclusion:</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Principle from primary:</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Compassionate response:</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One seven-day household action:</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What we should not say:</w:t>
            </w:r>
          </w:p>
          <w:p>
            <w:r>
              <w:t>________________________________________________________________</w:t>
            </w:r>
          </w:p>
          <w:p>
            <w:r>
              <w:t>________________________________________________________________</w:t>
            </w:r>
          </w:p>
          <w:p>
            <w:r>
              <w:t>________________________________________________________________</w:t>
            </w:r>
          </w:p>
        </w:tc>
      </w:tr>
    </w:tbl>
    <w:p>
      <w:pPr>
        <w:jc w:val="center"/>
      </w:pPr>
      <w:r>
        <w:drawing>
          <wp:inline xmlns:a="http://schemas.openxmlformats.org/drawingml/2006/main" xmlns:pic="http://schemas.openxmlformats.org/drawingml/2006/picture">
            <wp:extent cx="3657600" cy="2113280"/>
            <wp:docPr id="4" name="Picture 4"/>
            <wp:cNvGraphicFramePr>
              <a:graphicFrameLocks noChangeAspect="1"/>
            </wp:cNvGraphicFramePr>
            <a:graphic>
              <a:graphicData uri="http://schemas.openxmlformats.org/drawingml/2006/picture">
                <pic:pic>
                  <pic:nvPicPr>
                    <pic:cNvPr id="0" name="trap-escape-path.png"/>
                    <pic:cNvPicPr/>
                  </pic:nvPicPr>
                  <pic:blipFill>
                    <a:blip r:embed="rId13"/>
                    <a:stretch>
                      <a:fillRect/>
                    </a:stretch>
                  </pic:blipFill>
                  <pic:spPr>
                    <a:xfrm>
                      <a:off x="0" y="0"/>
                      <a:ext cx="3657600" cy="2113280"/>
                    </a:xfrm>
                    <a:prstGeom prst="rect"/>
                  </pic:spPr>
                </pic:pic>
              </a:graphicData>
            </a:graphic>
          </wp:inline>
        </w:drawing>
      </w:r>
    </w:p>
    <w:p>
      <w:r>
        <w:br w:type="page"/>
      </w:r>
    </w:p>
    <w:p>
      <w:pPr>
        <w:pStyle w:val="Heading1"/>
      </w:pPr>
      <w:r>
        <w:t>P04 — Household operating application</w:t>
      </w:r>
    </w:p>
    <w:p>
      <w:pPr>
        <w:jc w:val="center"/>
      </w:pPr>
      <w:r>
        <w:t>One attention-audit cue + one chanting shelter.</w:t>
      </w:r>
    </w:p>
    <w:tbl>
      <w:tblPr>
        <w:tblW w:type="auto" w:w="0"/>
        <w:jc w:val="center"/>
        <w:tblLayout w:type="fixed"/>
        <w:tblLook w:firstColumn="1" w:firstRow="1" w:lastColumn="0" w:lastRow="0" w:noHBand="0" w:noVBand="1" w:val="04A0"/>
        <w:tblBorders>
          <w:top w:val="single" w:sz="8" w:color="7A263A"/>
          <w:left w:val="single" w:sz="8" w:color="7A263A"/>
          <w:bottom w:val="single" w:sz="8" w:color="7A263A"/>
          <w:right w:val="single" w:sz="8" w:color="7A263A"/>
          <w:insideH w:val="single" w:sz="8" w:color="7A263A"/>
          <w:insideV w:val="single" w:sz="8" w:color="7A263A"/>
        </w:tblBorders>
      </w:tblPr>
      <w:tblGrid>
        <w:gridCol w:w="1944"/>
        <w:gridCol w:w="8136"/>
      </w:tblGrid>
      <w:tr>
        <w:tc>
          <w:tcPr>
            <w:tcW w:type="dxa" w:w="4968"/>
            <w:shd w:fill="7A263A"/>
            <w:tcMar>
              <w:top w:w="130" w:type="dxa"/>
              <w:start w:w="140" w:type="dxa"/>
              <w:bottom w:w="130" w:type="dxa"/>
              <w:end w:w="140" w:type="dxa"/>
            </w:tcMar>
            <w:vAlign w:val="center"/>
          </w:tcPr>
          <w:p>
            <w:pPr>
              <w:pStyle w:val="KUTUMBACalloutLabel"/>
              <w:jc w:val="center"/>
            </w:pPr>
            <w:r>
              <w:t>SAFETY &amp; PRIVACY</w:t>
            </w:r>
          </w:p>
        </w:tc>
        <w:tc>
          <w:tcPr>
            <w:tcW w:type="dxa" w:w="4968"/>
            <w:shd w:fill="F4E4E8"/>
            <w:tcMar>
              <w:top w:w="130" w:type="dxa"/>
              <w:start w:w="140" w:type="dxa"/>
              <w:bottom w:w="130" w:type="dxa"/>
              <w:end w:w="140" w:type="dxa"/>
            </w:tcMar>
            <w:vAlign w:val="center"/>
          </w:tcPr>
          <w:p>
            <w:pPr>
              <w:pStyle w:val="KUTUMBACalloutBody"/>
            </w:pPr>
            <w:r>
              <w:t>No ranking and no public reading required.</w:t>
            </w:r>
          </w:p>
        </w:tc>
      </w:tr>
    </w:tbl>
    <w:p>
      <w:pPr>
        <w:spacing w:after="2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One household action for seven days:</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Trigger (when/where):</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Who starts if others are tired:</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Minimum version on a hard day:</w:t>
            </w:r>
          </w:p>
          <w:p>
            <w:r>
              <w:t>________________________________________________________________</w:t>
            </w:r>
          </w:p>
          <w:p>
            <w:r>
              <w:t>________________________________________________________________</w:t>
            </w:r>
          </w:p>
          <w:p>
            <w:r>
              <w:t>________________________________________________________________</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Surrender crosses māyā.</w:t>
            </w:r>
          </w:p>
        </w:tc>
      </w:tr>
    </w:tbl>
    <w:p>
      <w:pPr>
        <w:jc w:val="center"/>
      </w:pPr>
      <w:r>
        <w:drawing>
          <wp:inline xmlns:a="http://schemas.openxmlformats.org/drawingml/2006/main" xmlns:pic="http://schemas.openxmlformats.org/drawingml/2006/picture">
            <wp:extent cx="2926080" cy="1950720"/>
            <wp:docPr id="5" name="Picture 5"/>
            <wp:cNvGraphicFramePr>
              <a:graphicFrameLocks noChangeAspect="1"/>
            </wp:cNvGraphicFramePr>
            <a:graphic>
              <a:graphicData uri="http://schemas.openxmlformats.org/drawingml/2006/picture">
                <pic:pic>
                  <pic:nvPicPr>
                    <pic:cNvPr id="0" name="parent-attention.png"/>
                    <pic:cNvPicPr/>
                  </pic:nvPicPr>
                  <pic:blipFill>
                    <a:blip r:embed="rId12"/>
                    <a:stretch>
                      <a:fillRect/>
                    </a:stretch>
                  </pic:blipFill>
                  <pic:spPr>
                    <a:xfrm>
                      <a:off x="0" y="0"/>
                      <a:ext cx="2926080" cy="1950720"/>
                    </a:xfrm>
                    <a:prstGeom prst="rect"/>
                  </pic:spPr>
                </pic:pic>
              </a:graphicData>
            </a:graphic>
          </wp:inline>
        </w:drawing>
      </w:r>
    </w:p>
    <w:p>
      <w:r>
        <w:br w:type="page"/>
      </w:r>
    </w:p>
    <w:p>
      <w:pPr>
        <w:pStyle w:val="Heading1"/>
      </w:pPr>
      <w:r>
        <w:t>P05 — Private next-step saṅkalpa</w:t>
      </w:r>
    </w:p>
    <w:p>
      <w:pPr>
        <w:jc w:val="center"/>
      </w:pPr>
      <w:r>
        <w:t>Surrender practice + minimum version.</w:t>
      </w:r>
    </w:p>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specific action + frequency + trigger + minimum version</w:t>
            </w:r>
          </w:p>
        </w:tc>
      </w:tr>
    </w:tbl>
    <w:p>
      <w:pPr>
        <w:spacing w:after="2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Specific action:</w:t>
            </w:r>
          </w:p>
          <w:p>
            <w:r>
              <w:t>________________________________________________________________</w:t>
            </w:r>
          </w:p>
          <w:p>
            <w:r>
              <w:t>________________________________________________________________</w:t>
            </w:r>
          </w:p>
        </w:tc>
      </w:tr>
      <w:tr>
        <w:tc>
          <w:tcPr>
            <w:tcW w:type="dxa" w:w="9936"/>
          </w:tcPr>
          <w:p>
            <w:r>
              <w:rPr>
                <w:b/>
              </w:rPr>
              <w:t>Frequency:</w:t>
            </w:r>
          </w:p>
          <w:p>
            <w:r>
              <w:t>________________________________________________________________</w:t>
            </w:r>
          </w:p>
          <w:p>
            <w:r>
              <w:t>________________________________________________________________</w:t>
            </w:r>
          </w:p>
        </w:tc>
      </w:tr>
      <w:tr>
        <w:tc>
          <w:tcPr>
            <w:tcW w:type="dxa" w:w="9936"/>
          </w:tcPr>
          <w:p>
            <w:r>
              <w:rPr>
                <w:b/>
              </w:rPr>
              <w:t>Trigger (when and where):</w:t>
            </w:r>
          </w:p>
          <w:p>
            <w:r>
              <w:t>________________________________________________________________</w:t>
            </w:r>
          </w:p>
          <w:p>
            <w:r>
              <w:t>________________________________________________________________</w:t>
            </w:r>
          </w:p>
        </w:tc>
      </w:tr>
      <w:tr>
        <w:tc>
          <w:tcPr>
            <w:tcW w:type="dxa" w:w="9936"/>
          </w:tcPr>
          <w:p>
            <w:r>
              <w:rPr>
                <w:b/>
              </w:rPr>
              <w:t>Minimum version for a hard day:</w:t>
            </w:r>
          </w:p>
          <w:p>
            <w:r>
              <w:t>________________________________________________________________</w:t>
            </w:r>
          </w:p>
          <w:p>
            <w:r>
              <w:t>________________________________________________________________</w:t>
            </w:r>
          </w:p>
        </w:tc>
      </w:tr>
      <w:tr>
        <w:tc>
          <w:tcPr>
            <w:tcW w:type="dxa" w:w="9936"/>
          </w:tcPr>
          <w:p>
            <w:r>
              <w:rPr>
                <w:b/>
              </w:rPr>
              <w:t>Where we will place the reminder:</w:t>
            </w:r>
          </w:p>
          <w:p>
            <w:r>
              <w:t>________________________________________________________________</w:t>
            </w:r>
          </w:p>
          <w:p>
            <w:r>
              <w:t>________________________________________________________________</w:t>
            </w:r>
          </w:p>
        </w:tc>
      </w:tr>
    </w:tbl>
    <w:p>
      <w:pPr>
        <w:jc w:val="center"/>
      </w:pPr>
      <w:r>
        <w:drawing>
          <wp:inline xmlns:a="http://schemas.openxmlformats.org/drawingml/2006/main" xmlns:pic="http://schemas.openxmlformats.org/drawingml/2006/picture">
            <wp:extent cx="4114800" cy="2743200"/>
            <wp:docPr id="6" name="Picture 6"/>
            <wp:cNvGraphicFramePr>
              <a:graphicFrameLocks noChangeAspect="1"/>
            </wp:cNvGraphicFramePr>
            <a:graphic>
              <a:graphicData uri="http://schemas.openxmlformats.org/drawingml/2006/picture">
                <pic:pic>
                  <pic:nvPicPr>
                    <pic:cNvPr id="0" name="parent-attention.png"/>
                    <pic:cNvPicPr/>
                  </pic:nvPicPr>
                  <pic:blipFill>
                    <a:blip r:embed="rId12"/>
                    <a:stretch>
                      <a:fillRect/>
                    </a:stretch>
                  </pic:blipFill>
                  <pic:spPr>
                    <a:xfrm>
                      <a:off x="0" y="0"/>
                      <a:ext cx="4114800" cy="2743200"/>
                    </a:xfrm>
                    <a:prstGeom prst="rect"/>
                  </pic:spPr>
                </pic:pic>
              </a:graphicData>
            </a:graphic>
          </wp:inline>
        </w:drawing>
      </w:r>
    </w:p>
    <w:p>
      <w:r>
        <w:t>No ranking. The minimum version counts as success.</w:t>
      </w:r>
    </w:p>
    <w:p>
      <w:r>
        <w:br w:type="page"/>
      </w:r>
    </w:p>
    <w:p>
      <w:pPr>
        <w:pStyle w:val="Heading1"/>
      </w:pPr>
      <w:r>
        <w:t>Younger Child Rules</w:t>
      </w:r>
    </w:p>
    <w:p>
      <w:pPr>
        <w:pStyle w:val="KUTUMBARights"/>
      </w:pPr>
      <w:r>
        <w:t>Canonical source: launch/CHILD-HOUSE-RULES.md  •  SHA-256: 6a525f3dd1da740db86e246622696c7b08e28c1f1475227567d639a5bd54ce47</w:t>
      </w:r>
    </w:p>
    <w:p>
      <w:r>
        <w:t>Parents remain onsite. Facilitators guide the session. Host property rules also apply.</w:t>
      </w:r>
    </w:p>
    <w:p>
      <w:pPr>
        <w:pStyle w:val="Heading2"/>
      </w:pPr>
      <w:r>
        <w:t>Shared rules (all ages)</w:t>
      </w:r>
    </w:p>
    <w:p>
      <w:pPr>
        <w:ind w:left="288"/>
      </w:pPr>
      <w:r>
        <w:t>1. Keep your body safe — feet on the floor; hands gentle.</w:t>
      </w:r>
    </w:p>
    <w:p>
      <w:pPr>
        <w:ind w:left="288"/>
      </w:pPr>
      <w:r>
        <w:t>2. Use respectful speech — no teasing, yelling, or mean labels.</w:t>
      </w:r>
    </w:p>
    <w:p>
      <w:pPr>
        <w:ind w:left="288"/>
      </w:pPr>
      <w:r>
        <w:t>3. Follow the facilitator safety cue immediately (pause / freeze / come here).</w:t>
      </w:r>
    </w:p>
    <w:p>
      <w:pPr>
        <w:ind w:left="288"/>
      </w:pPr>
      <w:r>
        <w:t>4. No jumping on furniture.</w:t>
      </w:r>
    </w:p>
    <w:p>
      <w:pPr>
        <w:ind w:left="288"/>
      </w:pPr>
      <w:r>
        <w:t>5. No indoor throwing.</w:t>
      </w:r>
    </w:p>
    <w:p>
      <w:pPr>
        <w:ind w:left="288"/>
      </w:pPr>
      <w:r>
        <w:t>6. No writing on walls, books, or furniture that are not activity materials.</w:t>
      </w:r>
    </w:p>
    <w:p>
      <w:pPr>
        <w:ind w:left="288"/>
      </w:pPr>
      <w:r>
        <w:t>7. Ask before entering private rooms.</w:t>
      </w:r>
    </w:p>
    <w:p>
      <w:pPr>
        <w:ind w:left="288"/>
      </w:pPr>
      <w:r>
        <w:t>8. Respect belongings — ask before touching what is not yours.</w:t>
      </w:r>
    </w:p>
    <w:p>
      <w:pPr>
        <w:ind w:left="288"/>
      </w:pPr>
      <w:r>
        <w:t>9. Devices away unless the lesson specifically needs them.</w:t>
      </w:r>
    </w:p>
    <w:p>
      <w:pPr>
        <w:ind w:left="288"/>
      </w:pPr>
      <w:r>
        <w:t>10. Snack only in the allowed area; water anytime with permission.</w:t>
      </w:r>
    </w:p>
    <w:p>
      <w:pPr>
        <w:ind w:left="288"/>
      </w:pPr>
      <w:r>
        <w:t>11. Help clean up before leaving.</w:t>
      </w:r>
    </w:p>
    <w:p>
      <w:pPr>
        <w:pStyle w:val="Heading2"/>
      </w:pPr>
      <w:r>
        <w:t>Correction ladder (no public shame)</w:t>
      </w:r>
    </w:p>
    <w:p>
      <w:pPr>
        <w:ind w:left="288"/>
      </w:pPr>
      <w:r>
        <w:t xml:space="preserve">1. Calm reminder  </w:t>
      </w:r>
    </w:p>
    <w:p>
      <w:pPr>
        <w:ind w:left="288"/>
      </w:pPr>
      <w:r>
        <w:t xml:space="preserve">2. Redirect / offer a choice  </w:t>
      </w:r>
    </w:p>
    <w:p>
      <w:pPr>
        <w:ind w:left="288"/>
      </w:pPr>
      <w:r>
        <w:t xml:space="preserve">3. Brief quiet reset in a visible space  </w:t>
      </w:r>
    </w:p>
    <w:p>
      <w:pPr>
        <w:ind w:left="288"/>
      </w:pPr>
      <w:r>
        <w:t xml:space="preserve">4. Parent involvement  </w:t>
      </w:r>
    </w:p>
    <w:p>
      <w:pPr>
        <w:ind w:left="288"/>
      </w:pPr>
      <w:r>
        <w:t xml:space="preserve">5. Sit out a specific activity  </w:t>
      </w:r>
    </w:p>
    <w:p>
      <w:pPr>
        <w:ind w:left="288"/>
      </w:pPr>
      <w:r>
        <w:t xml:space="preserve">6. Private parent/program conversation for repeated patterns  </w:t>
      </w:r>
    </w:p>
    <w:p>
      <w:r>
        <w:rPr>
          <w:b/>
        </w:rPr>
        <w:t>Never:</w:t>
      </w:r>
      <w:r>
        <w:t xml:space="preserve"> public shame, yelling, sarcasm, corporal punishment, forced chanting, or comparing children.</w:t>
      </w:r>
    </w:p>
    <w:p>
      <w:pPr>
        <w:pStyle w:val="Heading2"/>
      </w:pPr>
      <w:r>
        <w:t>Younger (K–2) emphasis</w:t>
      </w:r>
    </w:p>
    <w:p>
      <w:pPr>
        <w:pStyle w:val="ListBullet"/>
      </w:pPr>
      <w:r>
        <w:t>Soft voices indoors</w:t>
      </w:r>
    </w:p>
    <w:p>
      <w:pPr>
        <w:pStyle w:val="ListBullet"/>
      </w:pPr>
      <w:r>
        <w:t>Stay with the group</w:t>
      </w:r>
    </w:p>
    <w:p>
      <w:pPr>
        <w:pStyle w:val="ListBullet"/>
      </w:pPr>
      <w:r>
        <w:t>Hands to yourself</w:t>
      </w:r>
    </w:p>
    <w:p>
      <w:pPr>
        <w:pStyle w:val="ListBullet"/>
      </w:pPr>
      <w:r>
        <w:t>Ask before leaving the room</w:t>
      </w:r>
    </w:p>
    <w:p>
      <w:pPr>
        <w:pStyle w:val="Heading2"/>
      </w:pPr>
      <w:r>
        <w:t>Older (Grades 4–5) emphasis</w:t>
      </w:r>
    </w:p>
    <w:p>
      <w:pPr>
        <w:pStyle w:val="ListBullet"/>
      </w:pPr>
      <w:r>
        <w:t>Model respectful speech for younger children</w:t>
      </w:r>
    </w:p>
    <w:p>
      <w:pPr>
        <w:pStyle w:val="ListBullet"/>
      </w:pPr>
      <w:r>
        <w:t>Devices fully away unless assigned</w:t>
      </w:r>
    </w:p>
    <w:p>
      <w:pPr>
        <w:pStyle w:val="ListBullet"/>
      </w:pPr>
      <w:r>
        <w:t>Help clean-up leadership</w:t>
      </w:r>
    </w:p>
    <w:p>
      <w:pPr>
        <w:pStyle w:val="ListBullet"/>
      </w:pPr>
      <w:r>
        <w:t>Honest questions welcome; speculation wait for source check</w:t>
      </w:r>
    </w:p>
    <w:p>
      <w:r>
        <w:t xml:space="preserve">Printable versions: W1 launch-pack </w:t>
      </w:r>
      <w:r>
        <w:rPr>
          <w:rFonts w:ascii="Consolas" w:hAnsi="Consolas"/>
          <w:color w:val="7A263A"/>
          <w:sz w:val="18"/>
        </w:rPr>
        <w:t>CHILD-RULES-YOUNGER.md</w:t>
      </w:r>
      <w:r>
        <w:t xml:space="preserve"> and </w:t>
      </w:r>
      <w:r>
        <w:rPr>
          <w:rFonts w:ascii="Consolas" w:hAnsi="Consolas"/>
          <w:color w:val="7A263A"/>
          <w:sz w:val="18"/>
        </w:rPr>
        <w:t>CHILD-RULES-OLDER.md</w:t>
      </w:r>
      <w:r>
        <w:t>.</w:t>
      </w:r>
    </w:p>
    <w:p>
      <w:r>
        <w:br w:type="page"/>
      </w:r>
    </w:p>
    <w:p>
      <w:pPr>
        <w:pStyle w:val="Heading1"/>
      </w:pPr>
      <w:r>
        <w:t>Y01 — Simple trap/escape path</w:t>
      </w:r>
    </w:p>
    <w:p>
      <w:pPr>
        <w:jc w:val="center"/>
      </w:pPr>
      <w:r>
        <w:t>Follow path: shiny trap → pause → call Kṛṣṇa / kind help.</w:t>
      </w:r>
    </w:p>
    <w:p>
      <w:pPr>
        <w:jc w:val="center"/>
      </w:pPr>
      <w:r>
        <w:drawing>
          <wp:inline xmlns:a="http://schemas.openxmlformats.org/drawingml/2006/main" xmlns:pic="http://schemas.openxmlformats.org/drawingml/2006/picture">
            <wp:extent cx="5029200" cy="2905760"/>
            <wp:docPr id="7" name="Picture 7"/>
            <wp:cNvGraphicFramePr>
              <a:graphicFrameLocks noChangeAspect="1"/>
            </wp:cNvGraphicFramePr>
            <a:graphic>
              <a:graphicData uri="http://schemas.openxmlformats.org/drawingml/2006/picture">
                <pic:pic>
                  <pic:nvPicPr>
                    <pic:cNvPr id="0" name="trap-escape-path.png"/>
                    <pic:cNvPicPr/>
                  </pic:nvPicPr>
                  <pic:blipFill>
                    <a:blip r:embed="rId13"/>
                    <a:stretch>
                      <a:fillRect/>
                    </a:stretch>
                  </pic:blipFill>
                  <pic:spPr>
                    <a:xfrm>
                      <a:off x="0" y="0"/>
                      <a:ext cx="5029200" cy="290576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Shiny toy shout</w:t>
            </w:r>
          </w:p>
        </w:tc>
        <w:tc>
          <w:tcPr>
            <w:tcW w:type="dxa" w:w="4752"/>
            <w:vAlign w:val="center"/>
          </w:tcPr>
          <w:p>
            <w:pPr>
              <w:spacing w:before="280" w:after="280"/>
              <w:jc w:val="center"/>
            </w:pPr>
            <w:r>
              <w:rPr>
                <w:b/>
                <w:color w:val="5B1933"/>
              </w:rPr>
              <w:t>CARD 2</w:t>
              <w:br/>
            </w:r>
            <w:r>
              <w:rPr>
                <w:sz w:val="26"/>
              </w:rPr>
              <w:t>Pause</w:t>
            </w:r>
          </w:p>
        </w:tc>
      </w:tr>
      <w:tr>
        <w:tc>
          <w:tcPr>
            <w:tcW w:type="dxa" w:w="4752"/>
            <w:vAlign w:val="center"/>
          </w:tcPr>
          <w:p>
            <w:pPr>
              <w:spacing w:before="280" w:after="280"/>
              <w:jc w:val="center"/>
            </w:pPr>
            <w:r>
              <w:rPr>
                <w:b/>
                <w:color w:val="5B1933"/>
              </w:rPr>
              <w:t>CARD 3</w:t>
              <w:br/>
            </w:r>
            <w:r>
              <w:rPr>
                <w:sz w:val="26"/>
              </w:rPr>
              <w:t>Ask for help</w:t>
            </w:r>
          </w:p>
        </w:tc>
        <w:tc>
          <w:tcPr>
            <w:tcW w:type="dxa" w:w="4752"/>
            <w:vAlign w:val="center"/>
          </w:tcPr>
          <w:p>
            <w:pPr>
              <w:spacing w:before="280" w:after="280"/>
              <w:jc w:val="center"/>
            </w:pPr>
            <w:r>
              <w:rPr>
                <w:b/>
                <w:color w:val="5B1933"/>
              </w:rPr>
              <w:t>CARD 4</w:t>
              <w:br/>
            </w:r>
            <w:r>
              <w:rPr>
                <w:sz w:val="26"/>
              </w:rPr>
              <w:t>Holy name</w:t>
            </w:r>
          </w:p>
        </w:tc>
      </w:tr>
      <w:tr>
        <w:tc>
          <w:tcPr>
            <w:tcW w:type="dxa" w:w="4752"/>
            <w:vAlign w:val="center"/>
          </w:tcPr>
          <w:p>
            <w:pPr>
              <w:spacing w:before="280" w:after="280"/>
              <w:jc w:val="center"/>
            </w:pPr>
            <w:r>
              <w:rPr>
                <w:b/>
                <w:color w:val="5B1933"/>
              </w:rPr>
              <w:t>CARD 5</w:t>
              <w:br/>
            </w:r>
            <w:r>
              <w:rPr>
                <w:sz w:val="26"/>
              </w:rPr>
              <w:t>Scare story</w:t>
            </w:r>
          </w:p>
        </w:tc>
        <w:tc>
          <w:tcPr>
            <w:tcW w:type="dxa" w:w="4752"/>
            <w:vAlign w:val="center"/>
          </w:tcPr>
          <w:p>
            <w:pPr>
              <w:spacing w:before="280" w:after="280"/>
              <w:jc w:val="center"/>
            </w:pPr>
            <w:r>
              <w:rPr>
                <w:b/>
                <w:color w:val="5B1933"/>
              </w:rPr>
              <w:t>CARD 6</w:t>
              <w:br/>
            </w:r>
            <w:r>
              <w:rPr>
                <w:sz w:val="26"/>
              </w:rPr>
              <w:t>Kind share</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Surrender crosses māyā.</w:t>
            </w:r>
          </w:p>
        </w:tc>
      </w:tr>
    </w:tbl>
    <w:p>
      <w:pPr>
        <w:jc w:val="center"/>
      </w:pPr>
      <w:r>
        <w:rPr>
          <w:i/>
          <w:color w:val="4F7C78"/>
          <w:sz w:val="22"/>
        </w:rPr>
        <w:t>Cut on the dashed borders. Keep each card intact.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Age-sensitive; no fear/paranoia; decorating-prison analogy with limits.</w:t>
            </w:r>
          </w:p>
        </w:tc>
      </w:tr>
    </w:tbl>
    <w:p>
      <w:pPr>
        <w:spacing w:after="20"/>
      </w:pPr>
    </w:p>
    <w:p>
      <w:r>
        <w:br w:type="page"/>
      </w:r>
    </w:p>
    <w:p>
      <w:pPr>
        <w:pStyle w:val="Heading1"/>
      </w:pPr>
      <w:r>
        <w:t>Y02 — Shiny vs real matching</w:t>
      </w:r>
    </w:p>
    <w:p>
      <w:pPr>
        <w:jc w:val="center"/>
      </w:pPr>
      <w:r>
        <w:t>Match ads/toys to “looks big” vs “helps love.”</w:t>
      </w:r>
    </w:p>
    <w:p>
      <w:pPr>
        <w:jc w:val="center"/>
      </w:pPr>
      <w:r>
        <w:drawing>
          <wp:inline xmlns:a="http://schemas.openxmlformats.org/drawingml/2006/main" xmlns:pic="http://schemas.openxmlformats.org/drawingml/2006/picture">
            <wp:extent cx="5029200" cy="3352800"/>
            <wp:docPr id="8" name="Picture 8"/>
            <wp:cNvGraphicFramePr>
              <a:graphicFrameLocks noChangeAspect="1"/>
            </wp:cNvGraphicFramePr>
            <a:graphic>
              <a:graphicData uri="http://schemas.openxmlformats.org/drawingml/2006/picture">
                <pic:pic>
                  <pic:nvPicPr>
                    <pic:cNvPr id="0" name="illusion-board.png"/>
                    <pic:cNvPicPr/>
                  </pic:nvPicPr>
                  <pic:blipFill>
                    <a:blip r:embed="rId14"/>
                    <a:stretch>
                      <a:fillRect/>
                    </a:stretch>
                  </pic:blipFill>
                  <pic:spPr>
                    <a:xfrm>
                      <a:off x="0" y="0"/>
                      <a:ext cx="5029200" cy="335280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Shiny toy shout</w:t>
            </w:r>
          </w:p>
        </w:tc>
        <w:tc>
          <w:tcPr>
            <w:tcW w:type="dxa" w:w="4752"/>
            <w:vAlign w:val="center"/>
          </w:tcPr>
          <w:p>
            <w:pPr>
              <w:spacing w:before="280" w:after="280"/>
              <w:jc w:val="center"/>
            </w:pPr>
            <w:r>
              <w:rPr>
                <w:b/>
                <w:color w:val="5B1933"/>
              </w:rPr>
              <w:t>CARD 2</w:t>
              <w:br/>
            </w:r>
            <w:r>
              <w:rPr>
                <w:sz w:val="26"/>
              </w:rPr>
              <w:t>Pause</w:t>
            </w:r>
          </w:p>
        </w:tc>
      </w:tr>
      <w:tr>
        <w:tc>
          <w:tcPr>
            <w:tcW w:type="dxa" w:w="4752"/>
            <w:vAlign w:val="center"/>
          </w:tcPr>
          <w:p>
            <w:pPr>
              <w:spacing w:before="280" w:after="280"/>
              <w:jc w:val="center"/>
            </w:pPr>
            <w:r>
              <w:rPr>
                <w:b/>
                <w:color w:val="5B1933"/>
              </w:rPr>
              <w:t>CARD 3</w:t>
              <w:br/>
            </w:r>
            <w:r>
              <w:rPr>
                <w:sz w:val="26"/>
              </w:rPr>
              <w:t>Ask for help</w:t>
            </w:r>
          </w:p>
        </w:tc>
        <w:tc>
          <w:tcPr>
            <w:tcW w:type="dxa" w:w="4752"/>
            <w:vAlign w:val="center"/>
          </w:tcPr>
          <w:p>
            <w:pPr>
              <w:spacing w:before="280" w:after="280"/>
              <w:jc w:val="center"/>
            </w:pPr>
            <w:r>
              <w:rPr>
                <w:b/>
                <w:color w:val="5B1933"/>
              </w:rPr>
              <w:t>CARD 4</w:t>
              <w:br/>
            </w:r>
            <w:r>
              <w:rPr>
                <w:sz w:val="26"/>
              </w:rPr>
              <w:t>Holy name</w:t>
            </w:r>
          </w:p>
        </w:tc>
      </w:tr>
      <w:tr>
        <w:tc>
          <w:tcPr>
            <w:tcW w:type="dxa" w:w="4752"/>
            <w:vAlign w:val="center"/>
          </w:tcPr>
          <w:p>
            <w:pPr>
              <w:spacing w:before="280" w:after="280"/>
              <w:jc w:val="center"/>
            </w:pPr>
            <w:r>
              <w:rPr>
                <w:b/>
                <w:color w:val="5B1933"/>
              </w:rPr>
              <w:t>CARD 5</w:t>
              <w:br/>
            </w:r>
            <w:r>
              <w:rPr>
                <w:sz w:val="26"/>
              </w:rPr>
              <w:t>Scare story</w:t>
            </w:r>
          </w:p>
        </w:tc>
        <w:tc>
          <w:tcPr>
            <w:tcW w:type="dxa" w:w="4752"/>
            <w:vAlign w:val="center"/>
          </w:tcPr>
          <w:p>
            <w:pPr>
              <w:spacing w:before="280" w:after="280"/>
              <w:jc w:val="center"/>
            </w:pPr>
            <w:r>
              <w:rPr>
                <w:b/>
                <w:color w:val="5B1933"/>
              </w:rPr>
              <w:t>CARD 6</w:t>
              <w:br/>
            </w:r>
            <w:r>
              <w:rPr>
                <w:sz w:val="26"/>
              </w:rPr>
              <w:t>Kind share</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Surrender crosses māyā.</w:t>
            </w:r>
          </w:p>
        </w:tc>
      </w:tr>
    </w:tbl>
    <w:p>
      <w:pPr>
        <w:jc w:val="center"/>
      </w:pPr>
      <w:r>
        <w:rPr>
          <w:i/>
          <w:color w:val="4F7C78"/>
          <w:sz w:val="22"/>
        </w:rPr>
        <w:t>Cut on the dashed borders. Keep each card intact.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Age-sensitive; no fear/paranoia; decorating-prison analogy with limits.</w:t>
            </w:r>
          </w:p>
        </w:tc>
      </w:tr>
    </w:tbl>
    <w:p>
      <w:pPr>
        <w:spacing w:after="20"/>
      </w:pPr>
    </w:p>
    <w:p>
      <w:r>
        <w:br w:type="page"/>
      </w:r>
    </w:p>
    <w:p>
      <w:pPr>
        <w:pStyle w:val="Heading1"/>
      </w:pPr>
      <w:r>
        <w:t>Y03 — Escape lantern craft</w:t>
      </w:r>
    </w:p>
    <w:p>
      <w:pPr>
        <w:jc w:val="center"/>
      </w:pPr>
      <w:r>
        <w:t>Craft a lantern card for holy name / help.</w:t>
      </w:r>
    </w:p>
    <w:p>
      <w:pPr>
        <w:jc w:val="center"/>
      </w:pPr>
      <w:r>
        <w:drawing>
          <wp:inline xmlns:a="http://schemas.openxmlformats.org/drawingml/2006/main" xmlns:pic="http://schemas.openxmlformats.org/drawingml/2006/picture">
            <wp:extent cx="5029200" cy="3352800"/>
            <wp:docPr id="9" name="Picture 9"/>
            <wp:cNvGraphicFramePr>
              <a:graphicFrameLocks noChangeAspect="1"/>
            </wp:cNvGraphicFramePr>
            <a:graphic>
              <a:graphicData uri="http://schemas.openxmlformats.org/drawingml/2006/picture">
                <pic:pic>
                  <pic:nvPicPr>
                    <pic:cNvPr id="0" name="escape-lantern.png"/>
                    <pic:cNvPicPr/>
                  </pic:nvPicPr>
                  <pic:blipFill>
                    <a:blip r:embed="rId15"/>
                    <a:stretch>
                      <a:fillRect/>
                    </a:stretch>
                  </pic:blipFill>
                  <pic:spPr>
                    <a:xfrm>
                      <a:off x="0" y="0"/>
                      <a:ext cx="5029200" cy="335280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Shiny toy shout</w:t>
            </w:r>
          </w:p>
        </w:tc>
        <w:tc>
          <w:tcPr>
            <w:tcW w:type="dxa" w:w="4752"/>
            <w:vAlign w:val="center"/>
          </w:tcPr>
          <w:p>
            <w:pPr>
              <w:spacing w:before="280" w:after="280"/>
              <w:jc w:val="center"/>
            </w:pPr>
            <w:r>
              <w:rPr>
                <w:b/>
                <w:color w:val="5B1933"/>
              </w:rPr>
              <w:t>CARD 2</w:t>
              <w:br/>
            </w:r>
            <w:r>
              <w:rPr>
                <w:sz w:val="26"/>
              </w:rPr>
              <w:t>Pause</w:t>
            </w:r>
          </w:p>
        </w:tc>
      </w:tr>
      <w:tr>
        <w:tc>
          <w:tcPr>
            <w:tcW w:type="dxa" w:w="4752"/>
            <w:vAlign w:val="center"/>
          </w:tcPr>
          <w:p>
            <w:pPr>
              <w:spacing w:before="280" w:after="280"/>
              <w:jc w:val="center"/>
            </w:pPr>
            <w:r>
              <w:rPr>
                <w:b/>
                <w:color w:val="5B1933"/>
              </w:rPr>
              <w:t>CARD 3</w:t>
              <w:br/>
            </w:r>
            <w:r>
              <w:rPr>
                <w:sz w:val="26"/>
              </w:rPr>
              <w:t>Ask for help</w:t>
            </w:r>
          </w:p>
        </w:tc>
        <w:tc>
          <w:tcPr>
            <w:tcW w:type="dxa" w:w="4752"/>
            <w:vAlign w:val="center"/>
          </w:tcPr>
          <w:p>
            <w:pPr>
              <w:spacing w:before="280" w:after="280"/>
              <w:jc w:val="center"/>
            </w:pPr>
            <w:r>
              <w:rPr>
                <w:b/>
                <w:color w:val="5B1933"/>
              </w:rPr>
              <w:t>CARD 4</w:t>
              <w:br/>
            </w:r>
            <w:r>
              <w:rPr>
                <w:sz w:val="26"/>
              </w:rPr>
              <w:t>Holy name</w:t>
            </w:r>
          </w:p>
        </w:tc>
      </w:tr>
      <w:tr>
        <w:tc>
          <w:tcPr>
            <w:tcW w:type="dxa" w:w="4752"/>
            <w:vAlign w:val="center"/>
          </w:tcPr>
          <w:p>
            <w:pPr>
              <w:spacing w:before="280" w:after="280"/>
              <w:jc w:val="center"/>
            </w:pPr>
            <w:r>
              <w:rPr>
                <w:b/>
                <w:color w:val="5B1933"/>
              </w:rPr>
              <w:t>CARD 5</w:t>
              <w:br/>
            </w:r>
            <w:r>
              <w:rPr>
                <w:sz w:val="26"/>
              </w:rPr>
              <w:t>Scare story</w:t>
            </w:r>
          </w:p>
        </w:tc>
        <w:tc>
          <w:tcPr>
            <w:tcW w:type="dxa" w:w="4752"/>
            <w:vAlign w:val="center"/>
          </w:tcPr>
          <w:p>
            <w:pPr>
              <w:spacing w:before="280" w:after="280"/>
              <w:jc w:val="center"/>
            </w:pPr>
            <w:r>
              <w:rPr>
                <w:b/>
                <w:color w:val="5B1933"/>
              </w:rPr>
              <w:t>CARD 6</w:t>
              <w:br/>
            </w:r>
            <w:r>
              <w:rPr>
                <w:sz w:val="26"/>
              </w:rPr>
              <w:t>Kind share</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Surrender crosses māyā.</w:t>
            </w:r>
          </w:p>
        </w:tc>
      </w:tr>
    </w:tbl>
    <w:p>
      <w:pPr>
        <w:jc w:val="center"/>
      </w:pPr>
      <w:r>
        <w:rPr>
          <w:i/>
          <w:color w:val="4F7C78"/>
          <w:sz w:val="22"/>
        </w:rPr>
        <w:t>Cut on the dashed borders. Keep each card intact.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Age-sensitive; no fear/paranoia; decorating-prison analogy with limits.</w:t>
            </w:r>
          </w:p>
        </w:tc>
      </w:tr>
    </w:tbl>
    <w:p>
      <w:pPr>
        <w:spacing w:after="20"/>
      </w:pPr>
    </w:p>
    <w:p>
      <w:r>
        <w:br w:type="page"/>
      </w:r>
    </w:p>
    <w:p>
      <w:pPr>
        <w:pStyle w:val="Heading1"/>
      </w:pPr>
      <w:r>
        <w:t>Y04 — Pause cards</w:t>
      </w:r>
    </w:p>
    <w:p>
      <w:pPr>
        <w:jc w:val="center"/>
      </w:pPr>
      <w:r>
        <w:t>When stuck, point to Pause / Ask / Chant.</w:t>
      </w:r>
    </w:p>
    <w:p>
      <w:pPr>
        <w:jc w:val="center"/>
      </w:pPr>
      <w:r>
        <w:drawing>
          <wp:inline xmlns:a="http://schemas.openxmlformats.org/drawingml/2006/main" xmlns:pic="http://schemas.openxmlformats.org/drawingml/2006/picture">
            <wp:extent cx="5029200" cy="3352800"/>
            <wp:docPr id="10" name="Picture 10"/>
            <wp:cNvGraphicFramePr>
              <a:graphicFrameLocks noChangeAspect="1"/>
            </wp:cNvGraphicFramePr>
            <a:graphic>
              <a:graphicData uri="http://schemas.openxmlformats.org/drawingml/2006/picture">
                <pic:pic>
                  <pic:nvPicPr>
                    <pic:cNvPr id="0" name="memory-mat.png"/>
                    <pic:cNvPicPr/>
                  </pic:nvPicPr>
                  <pic:blipFill>
                    <a:blip r:embed="rId16"/>
                    <a:stretch>
                      <a:fillRect/>
                    </a:stretch>
                  </pic:blipFill>
                  <pic:spPr>
                    <a:xfrm>
                      <a:off x="0" y="0"/>
                      <a:ext cx="5029200" cy="335280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Shiny toy shout</w:t>
            </w:r>
          </w:p>
        </w:tc>
        <w:tc>
          <w:tcPr>
            <w:tcW w:type="dxa" w:w="4752"/>
            <w:vAlign w:val="center"/>
          </w:tcPr>
          <w:p>
            <w:pPr>
              <w:spacing w:before="280" w:after="280"/>
              <w:jc w:val="center"/>
            </w:pPr>
            <w:r>
              <w:rPr>
                <w:b/>
                <w:color w:val="5B1933"/>
              </w:rPr>
              <w:t>CARD 2</w:t>
              <w:br/>
            </w:r>
            <w:r>
              <w:rPr>
                <w:sz w:val="26"/>
              </w:rPr>
              <w:t>Pause</w:t>
            </w:r>
          </w:p>
        </w:tc>
      </w:tr>
      <w:tr>
        <w:tc>
          <w:tcPr>
            <w:tcW w:type="dxa" w:w="4752"/>
            <w:vAlign w:val="center"/>
          </w:tcPr>
          <w:p>
            <w:pPr>
              <w:spacing w:before="280" w:after="280"/>
              <w:jc w:val="center"/>
            </w:pPr>
            <w:r>
              <w:rPr>
                <w:b/>
                <w:color w:val="5B1933"/>
              </w:rPr>
              <w:t>CARD 3</w:t>
              <w:br/>
            </w:r>
            <w:r>
              <w:rPr>
                <w:sz w:val="26"/>
              </w:rPr>
              <w:t>Ask for help</w:t>
            </w:r>
          </w:p>
        </w:tc>
        <w:tc>
          <w:tcPr>
            <w:tcW w:type="dxa" w:w="4752"/>
            <w:vAlign w:val="center"/>
          </w:tcPr>
          <w:p>
            <w:pPr>
              <w:spacing w:before="280" w:after="280"/>
              <w:jc w:val="center"/>
            </w:pPr>
            <w:r>
              <w:rPr>
                <w:b/>
                <w:color w:val="5B1933"/>
              </w:rPr>
              <w:t>CARD 4</w:t>
              <w:br/>
            </w:r>
            <w:r>
              <w:rPr>
                <w:sz w:val="26"/>
              </w:rPr>
              <w:t>Holy name</w:t>
            </w:r>
          </w:p>
        </w:tc>
      </w:tr>
      <w:tr>
        <w:tc>
          <w:tcPr>
            <w:tcW w:type="dxa" w:w="4752"/>
            <w:vAlign w:val="center"/>
          </w:tcPr>
          <w:p>
            <w:pPr>
              <w:spacing w:before="280" w:after="280"/>
              <w:jc w:val="center"/>
            </w:pPr>
            <w:r>
              <w:rPr>
                <w:b/>
                <w:color w:val="5B1933"/>
              </w:rPr>
              <w:t>CARD 5</w:t>
              <w:br/>
            </w:r>
            <w:r>
              <w:rPr>
                <w:sz w:val="26"/>
              </w:rPr>
              <w:t>Scare story</w:t>
            </w:r>
          </w:p>
        </w:tc>
        <w:tc>
          <w:tcPr>
            <w:tcW w:type="dxa" w:w="4752"/>
            <w:vAlign w:val="center"/>
          </w:tcPr>
          <w:p>
            <w:pPr>
              <w:spacing w:before="280" w:after="280"/>
              <w:jc w:val="center"/>
            </w:pPr>
            <w:r>
              <w:rPr>
                <w:b/>
                <w:color w:val="5B1933"/>
              </w:rPr>
              <w:t>CARD 6</w:t>
              <w:br/>
            </w:r>
            <w:r>
              <w:rPr>
                <w:sz w:val="26"/>
              </w:rPr>
              <w:t>Kind share</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Surrender crosses māyā.</w:t>
            </w:r>
          </w:p>
        </w:tc>
      </w:tr>
    </w:tbl>
    <w:p>
      <w:pPr>
        <w:jc w:val="center"/>
      </w:pPr>
      <w:r>
        <w:rPr>
          <w:i/>
          <w:color w:val="4F7C78"/>
          <w:sz w:val="22"/>
        </w:rPr>
        <w:t>Cut on the dashed borders. Keep each card intact.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Age-sensitive; no fear/paranoia; decorating-prison analogy with limits.</w:t>
            </w:r>
          </w:p>
        </w:tc>
      </w:tr>
    </w:tbl>
    <w:p>
      <w:pPr>
        <w:spacing w:after="20"/>
      </w:pPr>
    </w:p>
    <w:p>
      <w:r>
        <w:br w:type="page"/>
      </w:r>
    </w:p>
    <w:p>
      <w:pPr>
        <w:pStyle w:val="Heading1"/>
      </w:pPr>
      <w:r>
        <w:t>Y05 — Memory phrase mat</w:t>
      </w:r>
    </w:p>
    <w:p>
      <w:pPr>
        <w:jc w:val="center"/>
      </w:pPr>
      <w:r>
        <w:t>Echo: Surrender crosses māyā.</w:t>
      </w:r>
    </w:p>
    <w:p>
      <w:pPr>
        <w:jc w:val="center"/>
      </w:pPr>
      <w:r>
        <w:drawing>
          <wp:inline xmlns:a="http://schemas.openxmlformats.org/drawingml/2006/main" xmlns:pic="http://schemas.openxmlformats.org/drawingml/2006/picture">
            <wp:extent cx="5486400" cy="3657600"/>
            <wp:docPr id="11" name="Picture 11"/>
            <wp:cNvGraphicFramePr>
              <a:graphicFrameLocks noChangeAspect="1"/>
            </wp:cNvGraphicFramePr>
            <a:graphic>
              <a:graphicData uri="http://schemas.openxmlformats.org/drawingml/2006/picture">
                <pic:pic>
                  <pic:nvPicPr>
                    <pic:cNvPr id="0" name="memory-mat.png"/>
                    <pic:cNvPicPr/>
                  </pic:nvPicPr>
                  <pic:blipFill>
                    <a:blip r:embed="rId16"/>
                    <a:stretch>
                      <a:fillRect/>
                    </a:stretch>
                  </pic:blipFill>
                  <pic:spPr>
                    <a:xfrm>
                      <a:off x="0" y="0"/>
                      <a:ext cx="5486400" cy="3657600"/>
                    </a:xfrm>
                    <a:prstGeom prst="rect"/>
                  </pic:spPr>
                </pic:pic>
              </a:graphicData>
            </a:graphic>
          </wp:inline>
        </w:drawing>
      </w:r>
    </w:p>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Surrender crosses māyā.</w:t>
            </w:r>
          </w:p>
        </w:tc>
      </w:tr>
    </w:tbl>
    <w:p>
      <w:r>
        <w:t>BG 7.14 · family week</w:t>
      </w:r>
    </w:p>
    <w:p>
      <w:r>
        <w:br w:type="page"/>
      </w:r>
    </w:p>
    <w:p>
      <w:pPr>
        <w:pStyle w:val="Heading1"/>
      </w:pPr>
      <w:r>
        <w:t>Older Child Rules</w:t>
      </w:r>
    </w:p>
    <w:p>
      <w:pPr>
        <w:pStyle w:val="KUTUMBARights"/>
      </w:pPr>
      <w:r>
        <w:t>Canonical source: launch/CHILD-HOUSE-RULES.md  •  SHA-256: 6a525f3dd1da740db86e246622696c7b08e28c1f1475227567d639a5bd54ce47</w:t>
      </w:r>
    </w:p>
    <w:p>
      <w:r>
        <w:t>Parents remain onsite. Facilitators guide the session. Host property rules also apply.</w:t>
      </w:r>
    </w:p>
    <w:p>
      <w:pPr>
        <w:pStyle w:val="Heading2"/>
      </w:pPr>
      <w:r>
        <w:t>Shared rules (all ages)</w:t>
      </w:r>
    </w:p>
    <w:p>
      <w:pPr>
        <w:ind w:left="288"/>
      </w:pPr>
      <w:r>
        <w:t>1. Keep your body safe — feet on the floor; hands gentle.</w:t>
      </w:r>
    </w:p>
    <w:p>
      <w:pPr>
        <w:ind w:left="288"/>
      </w:pPr>
      <w:r>
        <w:t>2. Use respectful speech — no teasing, yelling, or mean labels.</w:t>
      </w:r>
    </w:p>
    <w:p>
      <w:pPr>
        <w:ind w:left="288"/>
      </w:pPr>
      <w:r>
        <w:t>3. Follow the facilitator safety cue immediately (pause / freeze / come here).</w:t>
      </w:r>
    </w:p>
    <w:p>
      <w:pPr>
        <w:ind w:left="288"/>
      </w:pPr>
      <w:r>
        <w:t>4. No jumping on furniture.</w:t>
      </w:r>
    </w:p>
    <w:p>
      <w:pPr>
        <w:ind w:left="288"/>
      </w:pPr>
      <w:r>
        <w:t>5. No indoor throwing.</w:t>
      </w:r>
    </w:p>
    <w:p>
      <w:pPr>
        <w:ind w:left="288"/>
      </w:pPr>
      <w:r>
        <w:t>6. No writing on walls, books, or furniture that are not activity materials.</w:t>
      </w:r>
    </w:p>
    <w:p>
      <w:pPr>
        <w:ind w:left="288"/>
      </w:pPr>
      <w:r>
        <w:t>7. Ask before entering private rooms.</w:t>
      </w:r>
    </w:p>
    <w:p>
      <w:pPr>
        <w:ind w:left="288"/>
      </w:pPr>
      <w:r>
        <w:t>8. Respect belongings — ask before touching what is not yours.</w:t>
      </w:r>
    </w:p>
    <w:p>
      <w:pPr>
        <w:ind w:left="288"/>
      </w:pPr>
      <w:r>
        <w:t>9. Devices away unless the lesson specifically needs them.</w:t>
      </w:r>
    </w:p>
    <w:p>
      <w:pPr>
        <w:ind w:left="288"/>
      </w:pPr>
      <w:r>
        <w:t>10. Snack only in the allowed area; water anytime with permission.</w:t>
      </w:r>
    </w:p>
    <w:p>
      <w:pPr>
        <w:ind w:left="288"/>
      </w:pPr>
      <w:r>
        <w:t>11. Help clean up before leaving.</w:t>
      </w:r>
    </w:p>
    <w:p>
      <w:pPr>
        <w:pStyle w:val="Heading2"/>
      </w:pPr>
      <w:r>
        <w:t>Correction ladder (no public shame)</w:t>
      </w:r>
    </w:p>
    <w:p>
      <w:pPr>
        <w:ind w:left="288"/>
      </w:pPr>
      <w:r>
        <w:t xml:space="preserve">1. Calm reminder  </w:t>
      </w:r>
    </w:p>
    <w:p>
      <w:pPr>
        <w:ind w:left="288"/>
      </w:pPr>
      <w:r>
        <w:t xml:space="preserve">2. Redirect / offer a choice  </w:t>
      </w:r>
    </w:p>
    <w:p>
      <w:pPr>
        <w:ind w:left="288"/>
      </w:pPr>
      <w:r>
        <w:t xml:space="preserve">3. Brief quiet reset in a visible space  </w:t>
      </w:r>
    </w:p>
    <w:p>
      <w:pPr>
        <w:ind w:left="288"/>
      </w:pPr>
      <w:r>
        <w:t xml:space="preserve">4. Parent involvement  </w:t>
      </w:r>
    </w:p>
    <w:p>
      <w:pPr>
        <w:ind w:left="288"/>
      </w:pPr>
      <w:r>
        <w:t xml:space="preserve">5. Sit out a specific activity  </w:t>
      </w:r>
    </w:p>
    <w:p>
      <w:pPr>
        <w:ind w:left="288"/>
      </w:pPr>
      <w:r>
        <w:t xml:space="preserve">6. Private parent/program conversation for repeated patterns  </w:t>
      </w:r>
    </w:p>
    <w:p>
      <w:r>
        <w:rPr>
          <w:b/>
        </w:rPr>
        <w:t>Never:</w:t>
      </w:r>
      <w:r>
        <w:t xml:space="preserve"> public shame, yelling, sarcasm, corporal punishment, forced chanting, or comparing children.</w:t>
      </w:r>
    </w:p>
    <w:p>
      <w:pPr>
        <w:pStyle w:val="Heading2"/>
      </w:pPr>
      <w:r>
        <w:t>Younger (K–2) emphasis</w:t>
      </w:r>
    </w:p>
    <w:p>
      <w:pPr>
        <w:pStyle w:val="ListBullet"/>
      </w:pPr>
      <w:r>
        <w:t>Soft voices indoors</w:t>
      </w:r>
    </w:p>
    <w:p>
      <w:pPr>
        <w:pStyle w:val="ListBullet"/>
      </w:pPr>
      <w:r>
        <w:t>Stay with the group</w:t>
      </w:r>
    </w:p>
    <w:p>
      <w:pPr>
        <w:pStyle w:val="ListBullet"/>
      </w:pPr>
      <w:r>
        <w:t>Hands to yourself</w:t>
      </w:r>
    </w:p>
    <w:p>
      <w:pPr>
        <w:pStyle w:val="ListBullet"/>
      </w:pPr>
      <w:r>
        <w:t>Ask before leaving the room</w:t>
      </w:r>
    </w:p>
    <w:p>
      <w:pPr>
        <w:pStyle w:val="Heading2"/>
      </w:pPr>
      <w:r>
        <w:t>Older (Grades 4–5) emphasis</w:t>
      </w:r>
    </w:p>
    <w:p>
      <w:pPr>
        <w:pStyle w:val="ListBullet"/>
      </w:pPr>
      <w:r>
        <w:t>Model respectful speech for younger children</w:t>
      </w:r>
    </w:p>
    <w:p>
      <w:pPr>
        <w:pStyle w:val="ListBullet"/>
      </w:pPr>
      <w:r>
        <w:t>Devices fully away unless assigned</w:t>
      </w:r>
    </w:p>
    <w:p>
      <w:pPr>
        <w:pStyle w:val="ListBullet"/>
      </w:pPr>
      <w:r>
        <w:t>Help clean-up leadership</w:t>
      </w:r>
    </w:p>
    <w:p>
      <w:pPr>
        <w:pStyle w:val="ListBullet"/>
      </w:pPr>
      <w:r>
        <w:t>Honest questions welcome; speculation wait for source check</w:t>
      </w:r>
    </w:p>
    <w:p>
      <w:r>
        <w:t xml:space="preserve">Printable versions: W1 launch-pack </w:t>
      </w:r>
      <w:r>
        <w:rPr>
          <w:rFonts w:ascii="Consolas" w:hAnsi="Consolas"/>
          <w:color w:val="7A263A"/>
          <w:sz w:val="18"/>
        </w:rPr>
        <w:t>CHILD-RULES-YOUNGER.md</w:t>
      </w:r>
      <w:r>
        <w:t xml:space="preserve"> and </w:t>
      </w:r>
      <w:r>
        <w:rPr>
          <w:rFonts w:ascii="Consolas" w:hAnsi="Consolas"/>
          <w:color w:val="7A263A"/>
          <w:sz w:val="18"/>
        </w:rPr>
        <w:t>CHILD-RULES-OLDER.md</w:t>
      </w:r>
      <w:r>
        <w:t>.</w:t>
      </w:r>
    </w:p>
    <w:p>
      <w:r>
        <w:br w:type="page"/>
      </w:r>
    </w:p>
    <w:p>
      <w:pPr>
        <w:pStyle w:val="Heading1"/>
      </w:pPr>
      <w:r>
        <w:t>O01 — BG 7.14 observation</w:t>
      </w:r>
    </w:p>
    <w:p>
      <w:pPr>
        <w:jc w:val="center"/>
      </w:pPr>
      <w:r>
        <w:t>Observe difficulty + surrender crossing.</w:t>
      </w:r>
    </w:p>
    <w:tbl>
      <w:tblPr>
        <w:tblW w:type="auto" w:w="0"/>
        <w:jc w:val="center"/>
        <w:tblLayout w:type="fixed"/>
        <w:tblLook w:firstColumn="1" w:firstRow="1" w:lastColumn="0" w:lastRow="0" w:noHBand="0" w:noVBand="1" w:val="04A0"/>
        <w:tblBorders>
          <w:top w:val="single" w:sz="14" w:color="C98916"/>
          <w:left w:val="single" w:sz="14" w:color="C98916"/>
          <w:bottom w:val="single" w:sz="14" w:color="C98916"/>
          <w:right w:val="single" w:sz="14" w:color="C98916"/>
          <w:insideH w:val="single" w:sz="14" w:color="C98916"/>
          <w:insideV w:val="single" w:sz="14" w:color="C98916"/>
        </w:tblBorders>
      </w:tblPr>
      <w:tblGrid>
        <w:gridCol w:w="9936"/>
      </w:tblGrid>
      <w:tr>
        <w:tc>
          <w:tcPr>
            <w:tcW w:type="dxa" w:w="9936"/>
            <w:shd w:fill="FFF8E8"/>
            <w:tcMar>
              <w:top w:w="180" w:type="dxa"/>
              <w:start w:w="220" w:type="dxa"/>
              <w:bottom w:w="180" w:type="dxa"/>
              <w:end w:w="220" w:type="dxa"/>
            </w:tcMar>
          </w:tcPr>
          <w:p>
            <w:pPr>
              <w:pStyle w:val="Heading3"/>
            </w:pPr>
            <w:r>
              <w:t>VERSE CARD  •  BG 7.14</w:t>
            </w:r>
          </w:p>
          <w:p>
            <w:pPr>
              <w:pStyle w:val="KUTUMBAVerseDevanagari"/>
            </w:pPr>
            <w:r>
              <w:rPr>
                <w:rFonts w:ascii="Nirmala UI" w:hAnsi="Nirmala UI" w:eastAsia="Nirmala UI" w:cs="Nirmala UI"/>
                <w:sz w:val="30"/>
              </w:rPr>
              <w:t>दैवी ह्येषा गुणमयी मम माया दुरत्यया । मामेव ये प्रपद्यन्ते मायामेतां तरन्ति ते ॥ १४ ॥</w:t>
            </w:r>
          </w:p>
          <w:p>
            <w:pPr>
              <w:pStyle w:val="KUTUMBAVerseIAST"/>
            </w:pPr>
            <w:r>
              <w:rPr>
                <w:i/>
              </w:rPr>
              <w:t>daivī hy eṣā guṇa-mayī mama māyā duratyayā / mām eva ye prapadyante māyām etāṁ taranti te</w:t>
            </w:r>
          </w:p>
          <w:p>
            <w:r>
              <w:rPr>
                <w:b/>
                <w:color w:val="5B1933"/>
              </w:rPr>
              <w:t xml:space="preserve">KUTUMBA teaching meaning: </w:t>
            </w:r>
            <w:r>
              <w:t>This divine illusory energy of the Lord, made of the modes, is difficult to overcome — but those who surrender unto Him cross beyond it.</w:t>
            </w:r>
          </w:p>
          <w:p>
            <w:pPr>
              <w:pStyle w:val="KUTUMBARights"/>
            </w:pPr>
            <w:r>
              <w:t>Source: https://vedabase.io/en/library/bg/7/14/</w:t>
              <w:br/>
              <w:t>Rights/status: Scripture display/source: VedaBase; teaching meaning: KUTUMBA-original (not labeled as BBT translation).</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What does the verse teach in my words?</w:t>
            </w:r>
          </w:p>
          <w:p>
            <w:r>
              <w:t>________________________________________________________________</w:t>
            </w:r>
          </w:p>
          <w:p>
            <w:r>
              <w:t>________________________________________________________________</w:t>
            </w:r>
          </w:p>
        </w:tc>
      </w:tr>
      <w:tr>
        <w:tc>
          <w:tcPr>
            <w:tcW w:type="dxa" w:w="9936"/>
          </w:tcPr>
          <w:p>
            <w:r>
              <w:rPr>
                <w:b/>
              </w:rPr>
              <w:t>What misconception does this week block?</w:t>
            </w:r>
          </w:p>
          <w:p>
            <w:r>
              <w:t>________________________________________________________________</w:t>
            </w:r>
          </w:p>
          <w:p>
            <w:r>
              <w:t>________________________________________________________________</w:t>
            </w:r>
          </w:p>
        </w:tc>
      </w:tr>
      <w:tr>
        <w:tc>
          <w:tcPr>
            <w:tcW w:type="dxa" w:w="9936"/>
          </w:tcPr>
          <w:p>
            <w:r>
              <w:rPr>
                <w:b/>
              </w:rPr>
              <w:t>One question for the facilitator:</w:t>
            </w:r>
          </w:p>
          <w:p>
            <w:r>
              <w:t>________________________________________________________________</w:t>
            </w:r>
          </w:p>
          <w:p>
            <w:r>
              <w:t>________________________________________________________________</w:t>
            </w:r>
          </w:p>
        </w:tc>
      </w:tr>
    </w:tbl>
    <w:p>
      <w:r>
        <w:br w:type="page"/>
      </w:r>
    </w:p>
    <w:p>
      <w:pPr>
        <w:pStyle w:val="Heading1"/>
      </w:pPr>
      <w:r>
        <w:t>O02 — Advertising illusion board</w:t>
      </w:r>
    </w:p>
    <w:p>
      <w:pPr>
        <w:jc w:val="center"/>
      </w:pPr>
      <w:r>
        <w:t>Map attention traps and better aims.</w:t>
      </w:r>
    </w:p>
    <w:p>
      <w:pPr>
        <w:jc w:val="center"/>
      </w:pPr>
      <w:r>
        <w:drawing>
          <wp:inline xmlns:a="http://schemas.openxmlformats.org/drawingml/2006/main" xmlns:pic="http://schemas.openxmlformats.org/drawingml/2006/picture">
            <wp:extent cx="4572000" cy="3048000"/>
            <wp:docPr id="12" name="Picture 12"/>
            <wp:cNvGraphicFramePr>
              <a:graphicFrameLocks noChangeAspect="1"/>
            </wp:cNvGraphicFramePr>
            <a:graphic>
              <a:graphicData uri="http://schemas.openxmlformats.org/drawingml/2006/picture">
                <pic:pic>
                  <pic:nvPicPr>
                    <pic:cNvPr id="0" name="illusion-board.png"/>
                    <pic:cNvPicPr/>
                  </pic:nvPicPr>
                  <pic:blipFill>
                    <a:blip r:embed="rId14"/>
                    <a:stretch>
                      <a:fillRect/>
                    </a:stretch>
                  </pic:blipFill>
                  <pic:spPr>
                    <a:xfrm>
                      <a:off x="0" y="0"/>
                      <a:ext cx="4572000" cy="3048000"/>
                    </a:xfrm>
                    <a:prstGeom prst="rect"/>
                  </pic:spPr>
                </pic:pic>
              </a:graphicData>
            </a:graphic>
          </wp:inline>
        </w:drawing>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Prompt</w:t>
            </w:r>
          </w:p>
        </w:tc>
        <w:tc>
          <w:tcPr>
            <w:tcW w:type="dxa" w:w="4968"/>
            <w:shd w:fill="5B1933"/>
            <w:tcMar>
              <w:top w:w="100" w:type="dxa"/>
              <w:start w:w="120" w:type="dxa"/>
              <w:bottom w:w="100" w:type="dxa"/>
              <w:end w:w="120" w:type="dxa"/>
            </w:tcMar>
          </w:tcPr>
          <w:p>
            <w:r>
              <w:rPr>
                <w:b/>
                <w:color w:val="FFFFFF"/>
              </w:rPr>
              <w:t>My notes</w:t>
            </w:r>
          </w:p>
        </w:tc>
      </w:tr>
      <w:tr>
        <w:tc>
          <w:tcPr>
            <w:tcW w:type="dxa" w:w="4968"/>
            <w:tcMar>
              <w:top w:w="100" w:type="dxa"/>
              <w:start w:w="120" w:type="dxa"/>
              <w:bottom w:w="100" w:type="dxa"/>
              <w:end w:w="120" w:type="dxa"/>
            </w:tcMar>
            <w:vAlign w:val="top"/>
          </w:tcPr>
          <w:p>
            <w:r>
              <w:t>Advertising illusion board</w:t>
            </w:r>
          </w:p>
        </w:tc>
        <w:tc>
          <w:tcPr>
            <w:tcW w:type="dxa" w:w="4968"/>
            <w:tcMar>
              <w:top w:w="100" w:type="dxa"/>
              <w:start w:w="120" w:type="dxa"/>
              <w:bottom w:w="100" w:type="dxa"/>
              <w:end w:w="120" w:type="dxa"/>
            </w:tcMar>
            <w:vAlign w:val="top"/>
          </w:tcPr>
          <w:p>
            <w:r>
              <w:t>________________</w:t>
            </w:r>
          </w:p>
        </w:tc>
      </w:tr>
      <w:tr>
        <w:tc>
          <w:tcPr>
            <w:tcW w:type="dxa" w:w="4968"/>
            <w:tcMar>
              <w:top w:w="100" w:type="dxa"/>
              <w:start w:w="120" w:type="dxa"/>
              <w:bottom w:w="100" w:type="dxa"/>
              <w:end w:w="120" w:type="dxa"/>
            </w:tcMar>
            <w:shd w:fill="FFF8E8"/>
            <w:vAlign w:val="top"/>
          </w:tcPr>
          <w:p>
            <w:r>
              <w:t>Limit / care</w:t>
            </w:r>
          </w:p>
        </w:tc>
        <w:tc>
          <w:tcPr>
            <w:tcW w:type="dxa" w:w="4968"/>
            <w:tcMar>
              <w:top w:w="100" w:type="dxa"/>
              <w:start w:w="120" w:type="dxa"/>
              <w:bottom w:w="100" w:type="dxa"/>
              <w:end w:w="120" w:type="dxa"/>
            </w:tcMar>
            <w:shd w:fill="FFF8E8"/>
            <w:vAlign w:val="top"/>
          </w:tcPr>
          <w:p>
            <w:r>
              <w:t>________________</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Application:</w:t>
            </w:r>
          </w:p>
          <w:p>
            <w:r>
              <w:t>________________________________________________________________</w:t>
            </w:r>
          </w:p>
          <w:p>
            <w:r>
              <w:t>________________________________________________________________</w:t>
            </w:r>
          </w:p>
        </w:tc>
      </w:tr>
      <w:tr>
        <w:tc>
          <w:tcPr>
            <w:tcW w:type="dxa" w:w="9936"/>
          </w:tcPr>
          <w:p>
            <w:r>
              <w:rPr>
                <w:b/>
              </w:rPr>
              <w:t>What not to say:</w:t>
            </w:r>
          </w:p>
          <w:p>
            <w:r>
              <w:t>________________________________________________________________</w:t>
            </w:r>
          </w:p>
          <w:p>
            <w:r>
              <w:t>________________________________________________________________</w:t>
            </w:r>
          </w:p>
        </w:tc>
      </w:tr>
    </w:tbl>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Illusory energy is hard to cross; surrender and Kṛṣṇa-centered practice open the path — without fear pedagogy.</w:t>
            </w:r>
          </w:p>
        </w:tc>
      </w:tr>
    </w:tbl>
    <w:p>
      <w:pPr>
        <w:spacing w:after="20"/>
      </w:pPr>
    </w:p>
    <w:p>
      <w:r>
        <w:br w:type="page"/>
      </w:r>
    </w:p>
    <w:p>
      <w:pPr>
        <w:pStyle w:val="Heading1"/>
      </w:pPr>
      <w:r>
        <w:t>O03 — Trap vs escape sort</w:t>
      </w:r>
    </w:p>
    <w:p>
      <w:pPr>
        <w:jc w:val="center"/>
      </w:pPr>
      <w:r>
        <w:t>Sort decorating-bondage vs crossing helps.</w:t>
      </w:r>
    </w:p>
    <w:p>
      <w:pPr>
        <w:jc w:val="center"/>
      </w:pPr>
      <w:r>
        <w:drawing>
          <wp:inline xmlns:a="http://schemas.openxmlformats.org/drawingml/2006/main" xmlns:pic="http://schemas.openxmlformats.org/drawingml/2006/picture">
            <wp:extent cx="4572000" cy="3048000"/>
            <wp:docPr id="13" name="Picture 13"/>
            <wp:cNvGraphicFramePr>
              <a:graphicFrameLocks noChangeAspect="1"/>
            </wp:cNvGraphicFramePr>
            <a:graphic>
              <a:graphicData uri="http://schemas.openxmlformats.org/drawingml/2006/picture">
                <pic:pic>
                  <pic:nvPicPr>
                    <pic:cNvPr id="0" name="escape-lantern.png"/>
                    <pic:cNvPicPr/>
                  </pic:nvPicPr>
                  <pic:blipFill>
                    <a:blip r:embed="rId15"/>
                    <a:stretch>
                      <a:fillRect/>
                    </a:stretch>
                  </pic:blipFill>
                  <pic:spPr>
                    <a:xfrm>
                      <a:off x="0" y="0"/>
                      <a:ext cx="4572000" cy="3048000"/>
                    </a:xfrm>
                    <a:prstGeom prst="rect"/>
                  </pic:spPr>
                </pic:pic>
              </a:graphicData>
            </a:graphic>
          </wp:inline>
        </w:drawing>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Prompt</w:t>
            </w:r>
          </w:p>
        </w:tc>
        <w:tc>
          <w:tcPr>
            <w:tcW w:type="dxa" w:w="4968"/>
            <w:shd w:fill="5B1933"/>
            <w:tcMar>
              <w:top w:w="100" w:type="dxa"/>
              <w:start w:w="120" w:type="dxa"/>
              <w:bottom w:w="100" w:type="dxa"/>
              <w:end w:w="120" w:type="dxa"/>
            </w:tcMar>
          </w:tcPr>
          <w:p>
            <w:r>
              <w:rPr>
                <w:b/>
                <w:color w:val="FFFFFF"/>
              </w:rPr>
              <w:t>My notes</w:t>
            </w:r>
          </w:p>
        </w:tc>
      </w:tr>
      <w:tr>
        <w:tc>
          <w:tcPr>
            <w:tcW w:type="dxa" w:w="4968"/>
            <w:tcMar>
              <w:top w:w="100" w:type="dxa"/>
              <w:start w:w="120" w:type="dxa"/>
              <w:bottom w:w="100" w:type="dxa"/>
              <w:end w:w="120" w:type="dxa"/>
            </w:tcMar>
            <w:vAlign w:val="top"/>
          </w:tcPr>
          <w:p>
            <w:r>
              <w:t>Trap vs escape sort</w:t>
            </w:r>
          </w:p>
        </w:tc>
        <w:tc>
          <w:tcPr>
            <w:tcW w:type="dxa" w:w="4968"/>
            <w:tcMar>
              <w:top w:w="100" w:type="dxa"/>
              <w:start w:w="120" w:type="dxa"/>
              <w:bottom w:w="100" w:type="dxa"/>
              <w:end w:w="120" w:type="dxa"/>
            </w:tcMar>
            <w:vAlign w:val="top"/>
          </w:tcPr>
          <w:p>
            <w:r>
              <w:t>________________</w:t>
            </w:r>
          </w:p>
        </w:tc>
      </w:tr>
      <w:tr>
        <w:tc>
          <w:tcPr>
            <w:tcW w:type="dxa" w:w="4968"/>
            <w:tcMar>
              <w:top w:w="100" w:type="dxa"/>
              <w:start w:w="120" w:type="dxa"/>
              <w:bottom w:w="100" w:type="dxa"/>
              <w:end w:w="120" w:type="dxa"/>
            </w:tcMar>
            <w:shd w:fill="FFF8E8"/>
            <w:vAlign w:val="top"/>
          </w:tcPr>
          <w:p>
            <w:r>
              <w:t>Limit / care</w:t>
            </w:r>
          </w:p>
        </w:tc>
        <w:tc>
          <w:tcPr>
            <w:tcW w:type="dxa" w:w="4968"/>
            <w:tcMar>
              <w:top w:w="100" w:type="dxa"/>
              <w:start w:w="120" w:type="dxa"/>
              <w:bottom w:w="100" w:type="dxa"/>
              <w:end w:w="120" w:type="dxa"/>
            </w:tcMar>
            <w:shd w:fill="FFF8E8"/>
            <w:vAlign w:val="top"/>
          </w:tcPr>
          <w:p>
            <w:r>
              <w:t>________________</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Application:</w:t>
            </w:r>
          </w:p>
          <w:p>
            <w:r>
              <w:t>________________________________________________________________</w:t>
            </w:r>
          </w:p>
          <w:p>
            <w:r>
              <w:t>________________________________________________________________</w:t>
            </w:r>
          </w:p>
        </w:tc>
      </w:tr>
      <w:tr>
        <w:tc>
          <w:tcPr>
            <w:tcW w:type="dxa" w:w="9936"/>
          </w:tcPr>
          <w:p>
            <w:r>
              <w:rPr>
                <w:b/>
              </w:rPr>
              <w:t>What not to say:</w:t>
            </w:r>
          </w:p>
          <w:p>
            <w:r>
              <w:t>________________________________________________________________</w:t>
            </w:r>
          </w:p>
          <w:p>
            <w:r>
              <w:t>________________________________________________________________</w:t>
            </w:r>
          </w:p>
        </w:tc>
      </w:tr>
    </w:tbl>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Illusory energy is hard to cross; surrender and Kṛṣṇa-centered practice open the path — without fear pedagogy.</w:t>
            </w:r>
          </w:p>
        </w:tc>
      </w:tr>
    </w:tbl>
    <w:p>
      <w:pPr>
        <w:spacing w:after="20"/>
      </w:pPr>
    </w:p>
    <w:p>
      <w:r>
        <w:br w:type="page"/>
      </w:r>
    </w:p>
    <w:p>
      <w:pPr>
        <w:pStyle w:val="Heading1"/>
      </w:pPr>
      <w:r>
        <w:t>O04 — Attention trap scenarios</w:t>
      </w:r>
    </w:p>
    <w:p>
      <w:pPr>
        <w:jc w:val="center"/>
      </w:pPr>
      <w:r>
        <w:t>Three low-risk family attention cases.</w:t>
      </w:r>
    </w:p>
    <w:p>
      <w:pPr>
        <w:jc w:val="center"/>
      </w:pPr>
      <w:r>
        <w:drawing>
          <wp:inline xmlns:a="http://schemas.openxmlformats.org/drawingml/2006/main" xmlns:pic="http://schemas.openxmlformats.org/drawingml/2006/picture">
            <wp:extent cx="4572000" cy="3048000"/>
            <wp:docPr id="14" name="Picture 14"/>
            <wp:cNvGraphicFramePr>
              <a:graphicFrameLocks noChangeAspect="1"/>
            </wp:cNvGraphicFramePr>
            <a:graphic>
              <a:graphicData uri="http://schemas.openxmlformats.org/drawingml/2006/picture">
                <pic:pic>
                  <pic:nvPicPr>
                    <pic:cNvPr id="0" name="memory-mat.png"/>
                    <pic:cNvPicPr/>
                  </pic:nvPicPr>
                  <pic:blipFill>
                    <a:blip r:embed="rId16"/>
                    <a:stretch>
                      <a:fillRect/>
                    </a:stretch>
                  </pic:blipFill>
                  <pic:spPr>
                    <a:xfrm>
                      <a:off x="0" y="0"/>
                      <a:ext cx="4572000" cy="3048000"/>
                    </a:xfrm>
                    <a:prstGeom prst="rect"/>
                  </pic:spPr>
                </pic:pic>
              </a:graphicData>
            </a:graphic>
          </wp:inline>
        </w:drawing>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Prompt</w:t>
            </w:r>
          </w:p>
        </w:tc>
        <w:tc>
          <w:tcPr>
            <w:tcW w:type="dxa" w:w="4968"/>
            <w:shd w:fill="5B1933"/>
            <w:tcMar>
              <w:top w:w="100" w:type="dxa"/>
              <w:start w:w="120" w:type="dxa"/>
              <w:bottom w:w="100" w:type="dxa"/>
              <w:end w:w="120" w:type="dxa"/>
            </w:tcMar>
          </w:tcPr>
          <w:p>
            <w:r>
              <w:rPr>
                <w:b/>
                <w:color w:val="FFFFFF"/>
              </w:rPr>
              <w:t>My notes</w:t>
            </w:r>
          </w:p>
        </w:tc>
      </w:tr>
      <w:tr>
        <w:tc>
          <w:tcPr>
            <w:tcW w:type="dxa" w:w="4968"/>
            <w:tcMar>
              <w:top w:w="100" w:type="dxa"/>
              <w:start w:w="120" w:type="dxa"/>
              <w:bottom w:w="100" w:type="dxa"/>
              <w:end w:w="120" w:type="dxa"/>
            </w:tcMar>
            <w:vAlign w:val="top"/>
          </w:tcPr>
          <w:p>
            <w:r>
              <w:t>Attention trap scenarios</w:t>
            </w:r>
          </w:p>
        </w:tc>
        <w:tc>
          <w:tcPr>
            <w:tcW w:type="dxa" w:w="4968"/>
            <w:tcMar>
              <w:top w:w="100" w:type="dxa"/>
              <w:start w:w="120" w:type="dxa"/>
              <w:bottom w:w="100" w:type="dxa"/>
              <w:end w:w="120" w:type="dxa"/>
            </w:tcMar>
            <w:vAlign w:val="top"/>
          </w:tcPr>
          <w:p>
            <w:r>
              <w:t>________________</w:t>
            </w:r>
          </w:p>
        </w:tc>
      </w:tr>
      <w:tr>
        <w:tc>
          <w:tcPr>
            <w:tcW w:type="dxa" w:w="4968"/>
            <w:tcMar>
              <w:top w:w="100" w:type="dxa"/>
              <w:start w:w="120" w:type="dxa"/>
              <w:bottom w:w="100" w:type="dxa"/>
              <w:end w:w="120" w:type="dxa"/>
            </w:tcMar>
            <w:shd w:fill="FFF8E8"/>
            <w:vAlign w:val="top"/>
          </w:tcPr>
          <w:p>
            <w:r>
              <w:t>Limit / care</w:t>
            </w:r>
          </w:p>
        </w:tc>
        <w:tc>
          <w:tcPr>
            <w:tcW w:type="dxa" w:w="4968"/>
            <w:tcMar>
              <w:top w:w="100" w:type="dxa"/>
              <w:start w:w="120" w:type="dxa"/>
              <w:bottom w:w="100" w:type="dxa"/>
              <w:end w:w="120" w:type="dxa"/>
            </w:tcMar>
            <w:shd w:fill="FFF8E8"/>
            <w:vAlign w:val="top"/>
          </w:tcPr>
          <w:p>
            <w:r>
              <w:t>________________</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Application:</w:t>
            </w:r>
          </w:p>
          <w:p>
            <w:r>
              <w:t>________________________________________________________________</w:t>
            </w:r>
          </w:p>
          <w:p>
            <w:r>
              <w:t>________________________________________________________________</w:t>
            </w:r>
          </w:p>
        </w:tc>
      </w:tr>
      <w:tr>
        <w:tc>
          <w:tcPr>
            <w:tcW w:type="dxa" w:w="9936"/>
          </w:tcPr>
          <w:p>
            <w:r>
              <w:rPr>
                <w:b/>
              </w:rPr>
              <w:t>What not to say:</w:t>
            </w:r>
          </w:p>
          <w:p>
            <w:r>
              <w:t>________________________________________________________________</w:t>
            </w:r>
          </w:p>
          <w:p>
            <w:r>
              <w:t>________________________________________________________________</w:t>
            </w:r>
          </w:p>
        </w:tc>
      </w:tr>
    </w:tbl>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Illusory energy is hard to cross; surrender and Kṛṣṇa-centered practice open the path — without fear pedagogy.</w:t>
            </w:r>
          </w:p>
        </w:tc>
      </w:tr>
    </w:tbl>
    <w:p>
      <w:pPr>
        <w:spacing w:after="20"/>
      </w:pPr>
    </w:p>
    <w:p>
      <w:r>
        <w:br w:type="page"/>
      </w:r>
    </w:p>
    <w:p>
      <w:pPr>
        <w:pStyle w:val="Heading1"/>
      </w:pPr>
      <w:r>
        <w:t>O05 — Escape-map diagram</w:t>
      </w:r>
    </w:p>
    <w:p>
      <w:pPr>
        <w:jc w:val="center"/>
      </w:pPr>
      <w:r>
        <w:t>Notice → turn → shelter in Kṛṣṇa practice.</w:t>
      </w:r>
    </w:p>
    <w:p>
      <w:pPr>
        <w:jc w:val="center"/>
      </w:pPr>
      <w:r>
        <w:drawing>
          <wp:inline xmlns:a="http://schemas.openxmlformats.org/drawingml/2006/main" xmlns:pic="http://schemas.openxmlformats.org/drawingml/2006/picture">
            <wp:extent cx="4572000" cy="3048000"/>
            <wp:docPr id="15" name="Picture 15"/>
            <wp:cNvGraphicFramePr>
              <a:graphicFrameLocks noChangeAspect="1"/>
            </wp:cNvGraphicFramePr>
            <a:graphic>
              <a:graphicData uri="http://schemas.openxmlformats.org/drawingml/2006/picture">
                <pic:pic>
                  <pic:nvPicPr>
                    <pic:cNvPr id="0" name="parent-attention.png"/>
                    <pic:cNvPicPr/>
                  </pic:nvPicPr>
                  <pic:blipFill>
                    <a:blip r:embed="rId12"/>
                    <a:stretch>
                      <a:fillRect/>
                    </a:stretch>
                  </pic:blipFill>
                  <pic:spPr>
                    <a:xfrm>
                      <a:off x="0" y="0"/>
                      <a:ext cx="4572000" cy="3048000"/>
                    </a:xfrm>
                    <a:prstGeom prst="rect"/>
                  </pic:spPr>
                </pic:pic>
              </a:graphicData>
            </a:graphic>
          </wp:inline>
        </w:drawing>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Prompt</w:t>
            </w:r>
          </w:p>
        </w:tc>
        <w:tc>
          <w:tcPr>
            <w:tcW w:type="dxa" w:w="4968"/>
            <w:shd w:fill="5B1933"/>
            <w:tcMar>
              <w:top w:w="100" w:type="dxa"/>
              <w:start w:w="120" w:type="dxa"/>
              <w:bottom w:w="100" w:type="dxa"/>
              <w:end w:w="120" w:type="dxa"/>
            </w:tcMar>
          </w:tcPr>
          <w:p>
            <w:r>
              <w:rPr>
                <w:b/>
                <w:color w:val="FFFFFF"/>
              </w:rPr>
              <w:t>My notes</w:t>
            </w:r>
          </w:p>
        </w:tc>
      </w:tr>
      <w:tr>
        <w:tc>
          <w:tcPr>
            <w:tcW w:type="dxa" w:w="4968"/>
            <w:tcMar>
              <w:top w:w="100" w:type="dxa"/>
              <w:start w:w="120" w:type="dxa"/>
              <w:bottom w:w="100" w:type="dxa"/>
              <w:end w:w="120" w:type="dxa"/>
            </w:tcMar>
            <w:vAlign w:val="top"/>
          </w:tcPr>
          <w:p>
            <w:r>
              <w:t>Escape-map diagram</w:t>
            </w:r>
          </w:p>
        </w:tc>
        <w:tc>
          <w:tcPr>
            <w:tcW w:type="dxa" w:w="4968"/>
            <w:tcMar>
              <w:top w:w="100" w:type="dxa"/>
              <w:start w:w="120" w:type="dxa"/>
              <w:bottom w:w="100" w:type="dxa"/>
              <w:end w:w="120" w:type="dxa"/>
            </w:tcMar>
            <w:vAlign w:val="top"/>
          </w:tcPr>
          <w:p>
            <w:r>
              <w:t>________________</w:t>
            </w:r>
          </w:p>
        </w:tc>
      </w:tr>
      <w:tr>
        <w:tc>
          <w:tcPr>
            <w:tcW w:type="dxa" w:w="4968"/>
            <w:tcMar>
              <w:top w:w="100" w:type="dxa"/>
              <w:start w:w="120" w:type="dxa"/>
              <w:bottom w:w="100" w:type="dxa"/>
              <w:end w:w="120" w:type="dxa"/>
            </w:tcMar>
            <w:shd w:fill="FFF8E8"/>
            <w:vAlign w:val="top"/>
          </w:tcPr>
          <w:p>
            <w:r>
              <w:t>Limit / care</w:t>
            </w:r>
          </w:p>
        </w:tc>
        <w:tc>
          <w:tcPr>
            <w:tcW w:type="dxa" w:w="4968"/>
            <w:tcMar>
              <w:top w:w="100" w:type="dxa"/>
              <w:start w:w="120" w:type="dxa"/>
              <w:bottom w:w="100" w:type="dxa"/>
              <w:end w:w="120" w:type="dxa"/>
            </w:tcMar>
            <w:shd w:fill="FFF8E8"/>
            <w:vAlign w:val="top"/>
          </w:tcPr>
          <w:p>
            <w:r>
              <w:t>________________</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Application:</w:t>
            </w:r>
          </w:p>
          <w:p>
            <w:r>
              <w:t>________________________________________________________________</w:t>
            </w:r>
          </w:p>
          <w:p>
            <w:r>
              <w:t>________________________________________________________________</w:t>
            </w:r>
          </w:p>
        </w:tc>
      </w:tr>
      <w:tr>
        <w:tc>
          <w:tcPr>
            <w:tcW w:type="dxa" w:w="9936"/>
          </w:tcPr>
          <w:p>
            <w:r>
              <w:rPr>
                <w:b/>
              </w:rPr>
              <w:t>What not to say:</w:t>
            </w:r>
          </w:p>
          <w:p>
            <w:r>
              <w:t>________________________________________________________________</w:t>
            </w:r>
          </w:p>
          <w:p>
            <w:r>
              <w:t>________________________________________________________________</w:t>
            </w:r>
          </w:p>
        </w:tc>
      </w:tr>
    </w:tbl>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Illusory energy is hard to cross; surrender and Kṛṣṇa-centered practice open the path — without fear pedagogy.</w:t>
            </w:r>
          </w:p>
        </w:tc>
      </w:tr>
    </w:tbl>
    <w:p>
      <w:pPr>
        <w:spacing w:after="20"/>
      </w:pPr>
    </w:p>
    <w:p>
      <w:r>
        <w:br w:type="page"/>
      </w:r>
    </w:p>
    <w:p>
      <w:pPr>
        <w:pStyle w:val="Heading1"/>
      </w:pPr>
      <w:r>
        <w:t>O06 — Exit ticket</w:t>
      </w:r>
    </w:p>
    <w:p>
      <w:pPr>
        <w:jc w:val="center"/>
      </w:pPr>
      <w:r>
        <w:t>One trap I notice + one surrender practice.</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Primary in one sentence:</w:t>
            </w:r>
          </w:p>
          <w:p>
            <w:r>
              <w:t>________________________________________________________________</w:t>
            </w:r>
          </w:p>
          <w:p>
            <w:r>
              <w:t>________________________________________________________________</w:t>
            </w:r>
          </w:p>
        </w:tc>
      </w:tr>
      <w:tr>
        <w:tc>
          <w:tcPr>
            <w:tcW w:type="dxa" w:w="9936"/>
          </w:tcPr>
          <w:p>
            <w:r>
              <w:rPr>
                <w:b/>
              </w:rPr>
              <w:t>One analogy or mechanic and its limit:</w:t>
            </w:r>
          </w:p>
          <w:p>
            <w:r>
              <w:t>________________________________________________________________</w:t>
            </w:r>
          </w:p>
          <w:p>
            <w:r>
              <w:t>________________________________________________________________</w:t>
            </w:r>
          </w:p>
        </w:tc>
      </w:tr>
      <w:tr>
        <w:tc>
          <w:tcPr>
            <w:tcW w:type="dxa" w:w="9936"/>
          </w:tcPr>
          <w:p>
            <w:r>
              <w:rPr>
                <w:b/>
              </w:rPr>
              <w:t>One home action:</w:t>
            </w:r>
          </w:p>
          <w:p>
            <w:r>
              <w:t>________________________________________________________________</w:t>
            </w:r>
          </w:p>
          <w:p>
            <w:r>
              <w:t>________________________________________________________________</w:t>
            </w:r>
          </w:p>
        </w:tc>
      </w:tr>
      <w:tr>
        <w:tc>
          <w:tcPr>
            <w:tcW w:type="dxa" w:w="9936"/>
          </w:tcPr>
          <w:p>
            <w:r>
              <w:rPr>
                <w:b/>
              </w:rPr>
              <w:t>One question I still have:</w:t>
            </w:r>
          </w:p>
          <w:p>
            <w:r>
              <w:t>________________________________________________________________</w:t>
            </w:r>
          </w:p>
          <w:p>
            <w:r>
              <w:t>________________________________________________________________</w:t>
            </w:r>
          </w:p>
        </w:tc>
      </w:tr>
    </w:tbl>
    <w:p>
      <w:r>
        <w:br w:type="page"/>
      </w:r>
    </w:p>
    <w:p>
      <w:pPr>
        <w:pStyle w:val="Heading1"/>
      </w:pPr>
      <w:r>
        <w:t>Module Project</w:t>
      </w:r>
    </w:p>
    <w:p>
      <w:pPr>
        <w:pStyle w:val="KUTUMBARights"/>
      </w:pPr>
      <w:r>
        <w:t>Canonical source: 11-weekly-program-library/first-six-months/c2-w5-māyā-decorating-the-prison-cell/project/V13-MODULE-PROJECT-BRIEF.md  •  SHA-256: 4fe2c98b068116c664c22b1a6dacd3237665a6bd166fc86d71f621fac6aeb48b</w:t>
      </w:r>
    </w:p>
    <w:p>
      <w:r>
        <w:rPr>
          <w:b/>
        </w:rPr>
        <w:t>Week:</w:t>
      </w:r>
      <w:r>
        <w:t xml:space="preserve"> Māyā: Decorating the Prison Cell </w:t>
      </w:r>
      <w:r>
        <w:rPr>
          <w:b/>
        </w:rPr>
        <w:t>Primary:</w:t>
      </w:r>
      <w:r>
        <w:t xml:space="preserve"> BG 7.14 — https://vedabase.io/en/library/bg/7/14/ </w:t>
      </w:r>
      <w:r>
        <w:rPr>
          <w:b/>
        </w:rPr>
        <w:t>Cycle contribution:</w:t>
      </w:r>
      <w:r>
        <w:t xml:space="preserve"> Family attention-trap / escape-path card</w:t>
      </w:r>
    </w:p>
    <w:p>
      <w:pPr>
        <w:pStyle w:val="Heading2"/>
      </w:pPr>
      <w:r>
        <w:t>This week’s artifact</w:t>
      </w:r>
    </w:p>
    <w:p>
      <w:r>
        <w:t xml:space="preserve">Families produce: </w:t>
      </w:r>
      <w:r>
        <w:rPr>
          <w:b/>
        </w:rPr>
        <w:t>Family attention-trap / escape-path card</w:t>
      </w:r>
      <w:r>
        <w:t>.</w:t>
      </w:r>
    </w:p>
    <w:p>
      <w:pPr>
        <w:pStyle w:val="Heading2"/>
      </w:pPr>
      <w:r>
        <w:t>Success looks like</w:t>
      </w:r>
    </w:p>
    <w:p>
      <w:pPr>
        <w:pStyle w:val="ListBullet"/>
      </w:pPr>
      <w:r>
        <w:t>Uses this week’s primary source honestly</w:t>
      </w:r>
    </w:p>
    <w:p>
      <w:pPr>
        <w:pStyle w:val="ListBullet"/>
      </w:pPr>
      <w:r>
        <w:t>Names the care boundary: Age-sensitive; no fear/paranoia; decorating-prison analogy with limits.</w:t>
      </w:r>
    </w:p>
    <w:p>
      <w:pPr>
        <w:pStyle w:val="ListBullet"/>
      </w:pPr>
      <w:r>
        <w:t>Fits on one page or one small craft</w:t>
      </w:r>
    </w:p>
    <w:p>
      <w:pPr>
        <w:pStyle w:val="ListBullet"/>
      </w:pPr>
      <w:r>
        <w:t>Can be explained in ≤60 seconds at reunification or W6</w:t>
      </w:r>
    </w:p>
    <w:p>
      <w:pPr>
        <w:pStyle w:val="Heading2"/>
      </w:pPr>
      <w:r>
        <w:t>Integration note</w:t>
      </w:r>
    </w:p>
    <w:p>
      <w:r>
        <w:t>Save the artifact toward the cycle integration night (W6).</w:t>
      </w:r>
    </w:p>
    <w:p>
      <w:pPr>
        <w:pStyle w:val="Heading2"/>
      </w:pPr>
      <w:r>
        <w:t>Rubric (noncompetitive)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Lens</w:t>
            </w:r>
          </w:p>
        </w:tc>
        <w:tc>
          <w:tcPr>
            <w:tcW w:type="dxa" w:w="4968"/>
            <w:shd w:fill="5B1933"/>
            <w:tcMar>
              <w:top w:w="100" w:type="dxa"/>
              <w:start w:w="120" w:type="dxa"/>
              <w:bottom w:w="100" w:type="dxa"/>
              <w:end w:w="120" w:type="dxa"/>
            </w:tcMar>
          </w:tcPr>
          <w:p>
            <w:r>
              <w:rPr>
                <w:b/>
                <w:color w:val="FFFFFF"/>
              </w:rPr>
              <w:t>Look for</w:t>
            </w:r>
          </w:p>
        </w:tc>
      </w:tr>
      <w:tr>
        <w:tc>
          <w:tcPr>
            <w:tcW w:type="dxa" w:w="4968"/>
            <w:tcMar>
              <w:top w:w="100" w:type="dxa"/>
              <w:start w:w="120" w:type="dxa"/>
              <w:bottom w:w="100" w:type="dxa"/>
              <w:end w:w="120" w:type="dxa"/>
            </w:tcMar>
            <w:vAlign w:val="top"/>
          </w:tcPr>
          <w:p>
            <w:r>
              <w:t>Source</w:t>
            </w:r>
          </w:p>
        </w:tc>
        <w:tc>
          <w:tcPr>
            <w:tcW w:type="dxa" w:w="4968"/>
            <w:tcMar>
              <w:top w:w="100" w:type="dxa"/>
              <w:start w:w="120" w:type="dxa"/>
              <w:bottom w:w="100" w:type="dxa"/>
              <w:end w:w="120" w:type="dxa"/>
            </w:tcMar>
            <w:vAlign w:val="top"/>
          </w:tcPr>
          <w:p>
            <w:r>
              <w:t>Mentions primary verse or theme</w:t>
            </w:r>
          </w:p>
        </w:tc>
      </w:tr>
      <w:tr>
        <w:tc>
          <w:tcPr>
            <w:tcW w:type="dxa" w:w="4968"/>
            <w:tcMar>
              <w:top w:w="100" w:type="dxa"/>
              <w:start w:w="120" w:type="dxa"/>
              <w:bottom w:w="100" w:type="dxa"/>
              <w:end w:w="120" w:type="dxa"/>
            </w:tcMar>
            <w:shd w:fill="FFF8E8"/>
            <w:vAlign w:val="top"/>
          </w:tcPr>
          <w:p>
            <w:r>
              <w:t>Clarity</w:t>
            </w:r>
          </w:p>
        </w:tc>
        <w:tc>
          <w:tcPr>
            <w:tcW w:type="dxa" w:w="4968"/>
            <w:tcMar>
              <w:top w:w="100" w:type="dxa"/>
              <w:start w:w="120" w:type="dxa"/>
              <w:bottom w:w="100" w:type="dxa"/>
              <w:end w:w="120" w:type="dxa"/>
            </w:tcMar>
            <w:shd w:fill="FFF8E8"/>
            <w:vAlign w:val="top"/>
          </w:tcPr>
          <w:p>
            <w:r>
              <w:t>Child/adult can explain in plain words</w:t>
            </w:r>
          </w:p>
        </w:tc>
      </w:tr>
      <w:tr>
        <w:tc>
          <w:tcPr>
            <w:tcW w:type="dxa" w:w="4968"/>
            <w:tcMar>
              <w:top w:w="100" w:type="dxa"/>
              <w:start w:w="120" w:type="dxa"/>
              <w:bottom w:w="100" w:type="dxa"/>
              <w:end w:w="120" w:type="dxa"/>
            </w:tcMar>
            <w:vAlign w:val="top"/>
          </w:tcPr>
          <w:p>
            <w:r>
              <w:t>Kindness</w:t>
            </w:r>
          </w:p>
        </w:tc>
        <w:tc>
          <w:tcPr>
            <w:tcW w:type="dxa" w:w="4968"/>
            <w:tcMar>
              <w:top w:w="100" w:type="dxa"/>
              <w:start w:w="120" w:type="dxa"/>
              <w:bottom w:w="100" w:type="dxa"/>
              <w:end w:w="120" w:type="dxa"/>
            </w:tcMar>
            <w:vAlign w:val="top"/>
          </w:tcPr>
          <w:p>
            <w:r>
              <w:t>No ranking / no diagnosis of others</w:t>
            </w:r>
          </w:p>
        </w:tc>
      </w:tr>
      <w:tr>
        <w:tc>
          <w:tcPr>
            <w:tcW w:type="dxa" w:w="4968"/>
            <w:tcMar>
              <w:top w:w="100" w:type="dxa"/>
              <w:start w:w="120" w:type="dxa"/>
              <w:bottom w:w="100" w:type="dxa"/>
              <w:end w:w="120" w:type="dxa"/>
            </w:tcMar>
            <w:shd w:fill="FFF8E8"/>
            <w:vAlign w:val="top"/>
          </w:tcPr>
          <w:p>
            <w:r>
              <w:t>Practice</w:t>
            </w:r>
          </w:p>
        </w:tc>
        <w:tc>
          <w:tcPr>
            <w:tcW w:type="dxa" w:w="4968"/>
            <w:tcMar>
              <w:top w:w="100" w:type="dxa"/>
              <w:start w:w="120" w:type="dxa"/>
              <w:bottom w:w="100" w:type="dxa"/>
              <w:end w:w="120" w:type="dxa"/>
            </w:tcMar>
            <w:shd w:fill="FFF8E8"/>
            <w:vAlign w:val="top"/>
          </w:tcPr>
          <w:p>
            <w:r>
              <w:t>Names one home action</w:t>
            </w:r>
          </w:p>
        </w:tc>
      </w:tr>
    </w:tbl>
    <w:p>
      <w:pPr>
        <w:spacing w:after="40"/>
      </w:pPr>
    </w:p>
    <w:p>
      <w:pPr>
        <w:pStyle w:val="Heading2"/>
      </w:pPr>
      <w:r>
        <w:t>Memory line to print on artifact</w:t>
      </w:r>
    </w:p>
    <w:p>
      <w:r>
        <w:t>Surrender crosses māyā.</w:t>
      </w:r>
    </w:p>
    <w:p>
      <w:r>
        <w:br w:type="page"/>
      </w:r>
    </w:p>
    <w:p>
      <w:pPr>
        <w:pStyle w:val="Heading1"/>
      </w:pPr>
      <w:r>
        <w:t>Week Home Practice</w:t>
      </w:r>
    </w:p>
    <w:p>
      <w:r>
        <w:rPr>
          <w:b/>
        </w:rPr>
        <w:t>Week:</w:t>
      </w:r>
      <w:r>
        <w:t xml:space="preserve"> Māyā: Decorating the Prison Cell </w:t>
      </w:r>
      <w:r>
        <w:rPr>
          <w:b/>
        </w:rPr>
        <w:t>Primary:</w:t>
      </w:r>
      <w:r>
        <w:t xml:space="preserve"> BG 7.14 — https://vedabase.io/en/library/bg/7/14/ </w:t>
      </w:r>
      <w:r>
        <w:rPr>
          <w:b/>
        </w:rPr>
        <w:t>Memory line:</w:t>
      </w:r>
      <w:r>
        <w:t xml:space="preserve"> Surrender crosses māyā.</w:t>
      </w:r>
    </w:p>
    <w:p>
      <w:pPr>
        <w:pStyle w:val="Heading2"/>
      </w:pPr>
      <w:r>
        <w:t>Minimum (before next Saturday)</w:t>
      </w:r>
    </w:p>
    <w:p>
      <w:r>
        <w:t>Memory line once + one attention-audit minute before screens/chanting.</w:t>
      </w:r>
    </w:p>
    <w:p>
      <w:r>
        <w:t>Five minutes counts. No ranking. No photo proof required.</w:t>
      </w:r>
    </w:p>
    <w:p>
      <w:pPr>
        <w:pStyle w:val="Heading2"/>
      </w:pPr>
      <w:r>
        <w:t>Ideal (5–15 minutes)</w:t>
      </w:r>
    </w:p>
    <w:p>
      <w:pPr>
        <w:ind w:left="288"/>
      </w:pPr>
      <w:r>
        <w:t>1. Say the memory line once together.</w:t>
      </w:r>
    </w:p>
    <w:p>
      <w:pPr>
        <w:ind w:left="288"/>
      </w:pPr>
      <w:r>
        <w:t>2. Paraphrase the primary in one family sentence.</w:t>
      </w:r>
    </w:p>
    <w:p>
      <w:pPr>
        <w:ind w:left="288"/>
      </w:pPr>
      <w:r>
        <w:t>3. Do one related gratitude/service/attention act tied to this week’s conclusion: Illusory energy is hard to cross; surrender and Kṛṣṇa-centered practice open the path — without fear pedagogy.</w:t>
      </w:r>
    </w:p>
    <w:p>
      <w:pPr>
        <w:pStyle w:val="Heading2"/>
      </w:pPr>
      <w:r>
        <w:t>Optional conversation cue</w:t>
      </w:r>
    </w:p>
    <w:p>
      <w:r>
        <w:t>Essential question: Where are we decorating bondage?</w:t>
      </w:r>
    </w:p>
    <w:p>
      <w:pPr>
        <w:pStyle w:val="Heading2"/>
      </w:pPr>
      <w:r>
        <w:t>Do not</w:t>
      </w:r>
    </w:p>
    <w:p>
      <w:pPr>
        <w:pStyle w:val="ListBullet"/>
      </w:pPr>
      <w:r>
        <w:t>Rank families or children</w:t>
      </w:r>
    </w:p>
    <w:p>
      <w:pPr>
        <w:pStyle w:val="ListBullet"/>
      </w:pPr>
      <w:r>
        <w:t>Diagnose others’ karma/modes/destinations</w:t>
      </w:r>
    </w:p>
    <w:p>
      <w:pPr>
        <w:pStyle w:val="ListBullet"/>
      </w:pPr>
      <w:r>
        <w:t>Invent doctrine beyond this week’s sources</w:t>
      </w:r>
    </w:p>
    <w:p>
      <w:r>
        <w:rPr>
          <w:b/>
        </w:rPr>
        <w:t>Next week (name only):</w:t>
      </w:r>
      <w:r>
        <w:t xml:space="preserve"> C2-W6 — Integration Night: Choice, Consequence and the Modes</w:t>
      </w:r>
    </w:p>
    <w:p>
      <w:r>
        <w:br w:type="page"/>
      </w:r>
    </w:p>
    <w:p>
      <w:pPr>
        <w:spacing w:before="3312"/>
        <w:jc w:val="center"/>
      </w:pPr>
      <w:r>
        <w:rPr>
          <w:b/>
          <w:color w:val="5B1933"/>
          <w:sz w:val="64"/>
        </w:rPr>
        <w:t>TEACHER-ONLY</w:t>
      </w:r>
    </w:p>
    <w:p>
      <w:pPr>
        <w:jc w:val="center"/>
      </w:pPr>
      <w:r>
        <w:t>Remove teacher-only pages before distributing participant copies.</w:t>
      </w:r>
    </w:p>
    <w:p>
      <w:r>
        <w:br w:type="page"/>
      </w:r>
    </w:p>
    <w:p>
      <w:pPr>
        <w:pStyle w:val="Heading1"/>
      </w:pPr>
      <w:r>
        <w:t>Younger Teacher Run Sheet</w:t>
      </w:r>
    </w:p>
    <w:p>
      <w:pPr>
        <w:pStyle w:val="KUTUMBARights"/>
      </w:pPr>
      <w:r>
        <w:t>Canonical source: 11-weekly-program-library/first-six-months/c2-w5-māyā-decorating-the-prison-cell/teacher/YOUNGER-TEACHER-GUIDE-V13.md  •  SHA-256: 919f92a610757901d6e2c5d89667ade858a88ddc56c1fd12a1b563ff9d040f70</w:t>
      </w:r>
    </w:p>
    <w:p>
      <w:r>
        <w:rPr>
          <w:b/>
        </w:rPr>
        <w:t>KUTUMBA · Families Growing in Krishna Consciousness</w:t>
      </w:r>
      <w:r>
        <w:t xml:space="preserve"> </w:t>
      </w:r>
      <w:r>
        <w:rPr>
          <w:b/>
        </w:rPr>
        <w:t>Program Director: Swapnil Patil</w:t>
      </w:r>
      <w:r>
        <w:t xml:space="preserve"> </w:t>
      </w:r>
      <w:r>
        <w:rPr>
          <w:b/>
        </w:rPr>
        <w:t>Week:</w:t>
      </w:r>
      <w:r>
        <w:t xml:space="preserve"> Māyā: Decorating the Prison Cell · </w:t>
      </w:r>
      <w:r>
        <w:rPr>
          <w:b/>
        </w:rPr>
        <w:t>Date:</w:t>
      </w:r>
      <w:r>
        <w:t xml:space="preserve"> 2026-12-05 </w:t>
      </w:r>
      <w:r>
        <w:rPr>
          <w:b/>
        </w:rPr>
        <w:t>Track window:</w:t>
      </w:r>
      <w:r>
        <w:t xml:space="preserve"> Saturday </w:t>
      </w:r>
      <w:r>
        <w:rPr>
          <w:b/>
        </w:rPr>
        <w:t>2:30–3:10</w:t>
      </w:r>
      <w:r>
        <w:t xml:space="preserve"> (K–2) </w:t>
      </w:r>
      <w:r>
        <w:rPr>
          <w:b/>
        </w:rPr>
        <w:t>Reunite:</w:t>
      </w:r>
      <w:r>
        <w:t xml:space="preserve"> </w:t>
      </w:r>
      <w:r>
        <w:rPr>
          <w:b/>
        </w:rPr>
        <w:t>3:10</w:t>
      </w:r>
      <w:r>
        <w:t xml:space="preserve"> for bhakti laboratory </w:t>
      </w:r>
      <w:r>
        <w:rPr>
          <w:b/>
        </w:rPr>
        <w:t>Primary:</w:t>
      </w:r>
      <w:r>
        <w:t xml:space="preserve"> BG 7.14 — https://vedabase.io/en/library/bg/7/14/ </w:t>
      </w:r>
      <w:r>
        <w:rPr>
          <w:b/>
        </w:rPr>
        <w:t>Primary mechanic:</w:t>
      </w:r>
      <w:r>
        <w:t xml:space="preserve"> Attention trap cases </w:t>
      </w:r>
      <w:r>
        <w:rPr>
          <w:b/>
        </w:rPr>
        <w:t>Status:</w:t>
      </w:r>
      <w:r>
        <w:t xml:space="preserve"> Internal founding-cohort teaching material — human/temple review EXTERNAL_OPEN</w:t>
      </w:r>
    </w:p>
    <w:p>
      <w:pPr>
        <w:pStyle w:val="Heading2"/>
      </w:pPr>
      <w:r>
        <w:t>Essential question</w:t>
      </w:r>
    </w:p>
    <w:p>
      <w:r>
        <w:t>Where are we decorating bondage?</w:t>
      </w:r>
    </w:p>
    <w:p>
      <w:pPr>
        <w:pStyle w:val="Heading2"/>
      </w:pPr>
      <w:r>
        <w:t>Materials (print before Saturday)</w:t>
      </w:r>
    </w:p>
    <w:p>
      <w:r>
        <w:t xml:space="preserve">From </w:t>
      </w:r>
      <w:r>
        <w:rPr>
          <w:rFonts w:ascii="Consolas" w:hAnsi="Consolas"/>
          <w:color w:val="7A263A"/>
          <w:sz w:val="18"/>
        </w:rPr>
        <w:t>activities/v13-younger/</w:t>
      </w:r>
      <w:r>
        <w:t xml:space="preserve">: </w:t>
      </w:r>
      <w:r>
        <w:rPr>
          <w:b/>
        </w:rPr>
        <w:t>Y01–Y05</w:t>
      </w:r>
      <w:r>
        <w:t xml:space="preserve"> Also pens/crayons; verse card; privacy reminder.</w:t>
      </w:r>
    </w:p>
    <w:p>
      <w:pPr>
        <w:pStyle w:val="Heading2"/>
      </w:pPr>
      <w:r>
        <w:t>Locked Saturday context</w:t>
      </w:r>
    </w:p>
    <w:p>
      <w:pPr>
        <w:pStyle w:val="ListBullet"/>
      </w:pPr>
      <w:r>
        <w:t>1:50–2:00 Arrival · 2:00–2:10 Mantras · 2:10–2:30 All-family launch</w:t>
      </w:r>
    </w:p>
    <w:p>
      <w:pPr>
        <w:pStyle w:val="ListBullet"/>
      </w:pPr>
      <w:r>
        <w:rPr>
          <w:b/>
        </w:rPr>
        <w:t>2:30–3:10 This track</w:t>
      </w:r>
      <w:r>
        <w:t xml:space="preserve"> · 3:10–3:30 Reunify · 3:30–3:40 Snack/water · 3:40–3:55 Saṅkalpa · 3:55–4:00 Close</w:t>
      </w:r>
    </w:p>
    <w:p>
      <w:r>
        <w:t>Parents remain onsite. No public ranking. No forced disclosure.</w:t>
      </w:r>
    </w:p>
    <w:p>
      <w:pPr>
        <w:pStyle w:val="Heading2"/>
      </w:pPr>
      <w:r>
        <w:t>Source layer (use mid-track)</w:t>
      </w:r>
    </w:p>
    <w:p>
      <w:r>
        <w:rPr>
          <w:b/>
        </w:rPr>
        <w:t>Primary:</w:t>
      </w:r>
      <w:r>
        <w:t xml:space="preserve"> BG 7.14 — https://vedabase.io/en/library/bg/7/14/</w:t>
      </w:r>
    </w:p>
    <w:p>
      <w:r>
        <w:rPr>
          <w:b/>
        </w:rPr>
        <w:t>Devanāgarī:</w:t>
      </w:r>
      <w:r>
        <w:t xml:space="preserve"> दैवी ह्येषा गुणमयी मम माया दुरत्यया । मामेव ये प्रपद्यन्ते मायामेतां तरन्ति ते ॥ १४ ॥</w:t>
      </w:r>
    </w:p>
    <w:p>
      <w:r>
        <w:rPr>
          <w:b/>
        </w:rPr>
        <w:t>IAST:</w:t>
      </w:r>
      <w:r>
        <w:t xml:space="preserve"> </w:t>
      </w:r>
      <w:r>
        <w:rPr>
          <w:rFonts w:ascii="Consolas" w:hAnsi="Consolas"/>
          <w:color w:val="7A263A"/>
          <w:sz w:val="18"/>
        </w:rPr>
        <w:t>daivī hy eṣā guṇa-mayī mama māyā duratyayā / mām eva ye prapadyante māyām etāṁ taranti te</w:t>
      </w:r>
    </w:p>
    <w:p>
      <w:r>
        <w:rPr>
          <w:b/>
        </w:rPr>
        <w:t>KUTUMBA teaching meaning (not a BBT translation):</w:t>
      </w:r>
      <w:r>
        <w:t xml:space="preserve"> This divine illusory energy of the Lord, made of the modes, is difficult to overcome — but those who surrender unto Him cross beyond it.</w:t>
      </w:r>
    </w:p>
    <w:p>
      <w:pPr>
        <w:pStyle w:val="Heading2"/>
      </w:pPr>
      <w:r>
        <w:t>Memory line</w:t>
      </w:r>
    </w:p>
    <w:p>
      <w:pPr>
        <w:pStyle w:val="Quote"/>
      </w:pPr>
      <w:r>
        <w:t>Surrender crosses māyā.</w:t>
      </w:r>
    </w:p>
    <w:p>
      <w:pPr>
        <w:pStyle w:val="Heading2"/>
      </w:pPr>
      <w:r>
        <w:t>V13 printable wiring (Attention trap cases)</w:t>
      </w:r>
    </w:p>
    <w:p>
      <w:pPr>
        <w:pStyle w:val="Heading3"/>
      </w:pPr>
      <w:r>
        <w:t>V13 printable block 0–6 — Simple trap/escape path</w:t>
      </w:r>
    </w:p>
    <w:p>
      <w:r>
        <w:rPr>
          <w:b/>
        </w:rPr>
        <w:t>Printable:</w:t>
      </w:r>
      <w:r>
        <w:t xml:space="preserve"> </w:t>
      </w:r>
      <w:r>
        <w:rPr>
          <w:rFonts w:ascii="Consolas" w:hAnsi="Consolas"/>
          <w:color w:val="7A263A"/>
          <w:sz w:val="18"/>
        </w:rPr>
        <w:t>activities/v13-younger/Y01-TRAP-ESCAPE-PATH.md</w:t>
      </w:r>
      <w:r>
        <w:t xml:space="preserve"> (</w:t>
      </w:r>
      <w:r>
        <w:rPr>
          <w:rFonts w:ascii="Consolas" w:hAnsi="Consolas"/>
          <w:color w:val="7A263A"/>
          <w:sz w:val="18"/>
        </w:rPr>
        <w:t>Y01-TRAP-ESCAPE-PATH</w:t>
      </w:r>
      <w:r>
        <w:t>)</w:t>
      </w:r>
    </w:p>
    <w:p>
      <w:r>
        <w:t>Follow path: shiny trap → pause → call Kṛṣṇa / kind help.</w:t>
      </w:r>
    </w:p>
    <w:p>
      <w:r>
        <w:t>Keep primary mechanic (</w:t>
      </w:r>
      <w:r>
        <w:rPr>
          <w:b/>
        </w:rPr>
        <w:t>Attention trap cases</w:t>
      </w:r>
      <w:r>
        <w:t>). Block: Hate all material duty / “women are māyā”; willpower alone conquers māyā without surrender.</w:t>
      </w:r>
    </w:p>
    <w:p>
      <w:pPr>
        <w:pStyle w:val="Heading3"/>
      </w:pPr>
      <w:r>
        <w:t>V13 printable block 6–14 — Shiny vs real matching</w:t>
      </w:r>
    </w:p>
    <w:p>
      <w:r>
        <w:rPr>
          <w:b/>
        </w:rPr>
        <w:t>Printable:</w:t>
      </w:r>
      <w:r>
        <w:t xml:space="preserve"> </w:t>
      </w:r>
      <w:r>
        <w:rPr>
          <w:rFonts w:ascii="Consolas" w:hAnsi="Consolas"/>
          <w:color w:val="7A263A"/>
          <w:sz w:val="18"/>
        </w:rPr>
        <w:t>activities/v13-younger/Y02-SHINY-VS-REAL-MATCHING.md</w:t>
      </w:r>
      <w:r>
        <w:t xml:space="preserve"> (</w:t>
      </w:r>
      <w:r>
        <w:rPr>
          <w:rFonts w:ascii="Consolas" w:hAnsi="Consolas"/>
          <w:color w:val="7A263A"/>
          <w:sz w:val="18"/>
        </w:rPr>
        <w:t>Y02-SHINY-VS-REAL-MATCHING</w:t>
      </w:r>
      <w:r>
        <w:t>)</w:t>
      </w:r>
    </w:p>
    <w:p>
      <w:r>
        <w:t>Match ads/toys to “looks big” vs “helps love.”</w:t>
      </w:r>
    </w:p>
    <w:p>
      <w:r>
        <w:t>Keep primary mechanic (</w:t>
      </w:r>
      <w:r>
        <w:rPr>
          <w:b/>
        </w:rPr>
        <w:t>Attention trap cases</w:t>
      </w:r>
      <w:r>
        <w:t>). Block: Hate all material duty / “women are māyā”; willpower alone conquers māyā without surrender.</w:t>
      </w:r>
    </w:p>
    <w:p>
      <w:pPr>
        <w:pStyle w:val="Heading3"/>
      </w:pPr>
      <w:r>
        <w:t>V13 printable block 14–24 — Escape lantern craft</w:t>
      </w:r>
    </w:p>
    <w:p>
      <w:r>
        <w:rPr>
          <w:b/>
        </w:rPr>
        <w:t>Printable:</w:t>
      </w:r>
      <w:r>
        <w:t xml:space="preserve"> </w:t>
      </w:r>
      <w:r>
        <w:rPr>
          <w:rFonts w:ascii="Consolas" w:hAnsi="Consolas"/>
          <w:color w:val="7A263A"/>
          <w:sz w:val="18"/>
        </w:rPr>
        <w:t>activities/v13-younger/Y03-ESCAPE-LANTERN-CRAFT.md</w:t>
      </w:r>
      <w:r>
        <w:t xml:space="preserve"> (</w:t>
      </w:r>
      <w:r>
        <w:rPr>
          <w:rFonts w:ascii="Consolas" w:hAnsi="Consolas"/>
          <w:color w:val="7A263A"/>
          <w:sz w:val="18"/>
        </w:rPr>
        <w:t>Y03-ESCAPE-LANTERN-CRAFT</w:t>
      </w:r>
      <w:r>
        <w:t>)</w:t>
      </w:r>
    </w:p>
    <w:p>
      <w:r>
        <w:t>Craft a lantern card for holy name / help.</w:t>
      </w:r>
    </w:p>
    <w:p>
      <w:r>
        <w:t>Keep primary mechanic (</w:t>
      </w:r>
      <w:r>
        <w:rPr>
          <w:b/>
        </w:rPr>
        <w:t>Attention trap cases</w:t>
      </w:r>
      <w:r>
        <w:t>). Block: Hate all material duty / “women are māyā”; willpower alone conquers māyā without surrender.</w:t>
      </w:r>
    </w:p>
    <w:p>
      <w:pPr>
        <w:pStyle w:val="Heading3"/>
      </w:pPr>
      <w:r>
        <w:t>V13 printable block 24–32 — Pause cards</w:t>
      </w:r>
    </w:p>
    <w:p>
      <w:r>
        <w:rPr>
          <w:b/>
        </w:rPr>
        <w:t>Printable:</w:t>
      </w:r>
      <w:r>
        <w:t xml:space="preserve"> </w:t>
      </w:r>
      <w:r>
        <w:rPr>
          <w:rFonts w:ascii="Consolas" w:hAnsi="Consolas"/>
          <w:color w:val="7A263A"/>
          <w:sz w:val="18"/>
        </w:rPr>
        <w:t>activities/v13-younger/Y04-PAUSE-CARDS.md</w:t>
      </w:r>
      <w:r>
        <w:t xml:space="preserve"> (</w:t>
      </w:r>
      <w:r>
        <w:rPr>
          <w:rFonts w:ascii="Consolas" w:hAnsi="Consolas"/>
          <w:color w:val="7A263A"/>
          <w:sz w:val="18"/>
        </w:rPr>
        <w:t>Y04-PAUSE-CARDS</w:t>
      </w:r>
      <w:r>
        <w:t>)</w:t>
      </w:r>
    </w:p>
    <w:p>
      <w:r>
        <w:t>When stuck, point to Pause / Ask / Chant.</w:t>
      </w:r>
    </w:p>
    <w:p>
      <w:r>
        <w:t>Keep primary mechanic (</w:t>
      </w:r>
      <w:r>
        <w:rPr>
          <w:b/>
        </w:rPr>
        <w:t>Attention trap cases</w:t>
      </w:r>
      <w:r>
        <w:t>). Block: Hate all material duty / “women are māyā”; willpower alone conquers māyā without surrender.</w:t>
      </w:r>
    </w:p>
    <w:p>
      <w:pPr>
        <w:pStyle w:val="Heading3"/>
      </w:pPr>
      <w:r>
        <w:t>V13 printable block 32–38 — Memory phrase mat</w:t>
      </w:r>
    </w:p>
    <w:p>
      <w:r>
        <w:rPr>
          <w:b/>
        </w:rPr>
        <w:t>Printable:</w:t>
      </w:r>
      <w:r>
        <w:t xml:space="preserve"> </w:t>
      </w:r>
      <w:r>
        <w:rPr>
          <w:rFonts w:ascii="Consolas" w:hAnsi="Consolas"/>
          <w:color w:val="7A263A"/>
          <w:sz w:val="18"/>
        </w:rPr>
        <w:t>activities/v13-younger/Y05-MEMORY-PHRASE-MAT.md</w:t>
      </w:r>
      <w:r>
        <w:t xml:space="preserve"> (</w:t>
      </w:r>
      <w:r>
        <w:rPr>
          <w:rFonts w:ascii="Consolas" w:hAnsi="Consolas"/>
          <w:color w:val="7A263A"/>
          <w:sz w:val="18"/>
        </w:rPr>
        <w:t>Y05-MEMORY-PHRASE-MAT</w:t>
      </w:r>
      <w:r>
        <w:t>)</w:t>
      </w:r>
    </w:p>
    <w:p>
      <w:r>
        <w:t>Echo: Surrender crosses māyā.</w:t>
      </w:r>
    </w:p>
    <w:p>
      <w:r>
        <w:t>Keep primary mechanic (</w:t>
      </w:r>
      <w:r>
        <w:rPr>
          <w:b/>
        </w:rPr>
        <w:t>Attention trap cases</w:t>
      </w:r>
      <w:r>
        <w:t>). Block: Hate all material duty / “women are māyā”; willpower alone conquers māyā without surrender.</w:t>
      </w:r>
    </w:p>
    <w:p>
      <w:pPr>
        <w:pStyle w:val="Heading2"/>
      </w:pPr>
      <w:r>
        <w:t>Close of track (handoff)</w:t>
      </w:r>
    </w:p>
    <w:p>
      <w:r>
        <w:t>Bring one sentence or artifact to reunification. Do not start next week’s topic. Care boundary: Age-sensitive; no fear/paranoia; decorating-prison analogy with limits.</w:t>
      </w:r>
    </w:p>
    <w:p>
      <w:pPr>
        <w:pStyle w:val="Heading2"/>
      </w:pPr>
      <w:r>
        <w:t xml:space="preserve">Inherited classroom depth (from V12 </w:t>
      </w:r>
      <w:r>
        <w:rPr>
          <w:rFonts w:ascii="Consolas" w:hAnsi="Consolas"/>
          <w:color w:val="7A263A"/>
          <w:sz w:val="18"/>
        </w:rPr>
        <w:t>YOUNGER-TEACHER-GUIDE.md</w:t>
      </w:r>
      <w:r>
        <w:t>)</w:t>
      </w:r>
    </w:p>
    <w:p>
      <w:pPr>
        <w:pStyle w:val="Quote"/>
      </w:pPr>
      <w:r>
        <w:t>Keep story scripts, movement steps, and wonder questions below. Wire printables to the V13 codes above; do not replace this depth with “see research.”</w:t>
      </w:r>
    </w:p>
    <w:p>
      <w:r>
        <w:rPr>
          <w:b/>
        </w:rPr>
        <w:t>Week:</w:t>
      </w:r>
      <w:r>
        <w:t xml:space="preserve"> Māyā: Decorating the Prison Cell </w:t>
      </w:r>
      <w:r>
        <w:rPr>
          <w:b/>
        </w:rPr>
        <w:t>Primary:</w:t>
      </w:r>
      <w:r>
        <w:t xml:space="preserve"> BG 7.14 — https://vedabase.io/en/library/bg/7/14/ </w:t>
      </w:r>
      <w:r>
        <w:rPr>
          <w:b/>
        </w:rPr>
        <w:t>Session length:</w:t>
      </w:r>
      <w:r>
        <w:t xml:space="preserve"> 40 minutes (parallel track ~2:30–3:10) </w:t>
      </w:r>
      <w:r>
        <w:rPr>
          <w:b/>
        </w:rPr>
        <w:t>Parents:</w:t>
      </w:r>
      <w:r>
        <w:t xml:space="preserve"> Remain onsite; reunite at 3:10 </w:t>
      </w:r>
      <w:r>
        <w:rPr>
          <w:b/>
        </w:rPr>
        <w:t>Status:</w:t>
      </w:r>
      <w:r>
        <w:t xml:space="preserve"> Internal founding-cohort teaching material — human/temple review EXTERNAL_OPEN</w:t>
      </w:r>
    </w:p>
    <w:p>
      <w:pPr>
        <w:pStyle w:val="Heading2"/>
      </w:pPr>
      <w:r>
        <w:t>Objective</w:t>
      </w:r>
    </w:p>
    <w:p>
      <w:r>
        <w:t>Children learn that shiny things can pull attention away from what matters, practice stop-and-choose, and clearly say people are not māyā. They take home a decorated-cage craft with the memory phrase.</w:t>
      </w:r>
    </w:p>
    <w:p>
      <w:pPr>
        <w:pStyle w:val="Heading2"/>
      </w:pPr>
      <w:r>
        <w:t>Exact memory phrase</w:t>
      </w:r>
    </w:p>
    <w:p>
      <w:pPr>
        <w:pStyle w:val="Quote"/>
      </w:pPr>
      <w:r>
        <w:t>Surrender crosses māyā.</w:t>
      </w:r>
    </w:p>
    <w:p>
      <w:pPr>
        <w:pStyle w:val="Heading2"/>
      </w:pPr>
      <w:r>
        <w:t>Teacher background (2 minutes to review)</w:t>
      </w:r>
    </w:p>
    <w:p>
      <w:pPr>
        <w:pStyle w:val="ListBullet"/>
      </w:pPr>
      <w:r>
        <w:rPr>
          <w:b/>
        </w:rPr>
        <w:t>KUTUMBA teaching meaning (adult wording):</w:t>
      </w:r>
      <w:r>
        <w:t xml:space="preserve"> This divine illusory energy of the Lord, made of the modes, is difficult to overcome — but those who surrender unto Him cross beyond it.</w:t>
      </w:r>
    </w:p>
    <w:p>
      <w:pPr>
        <w:pStyle w:val="ListBullet"/>
      </w:pPr>
      <w:r>
        <w:rPr>
          <w:b/>
        </w:rPr>
        <w:t>Child-facing paraphrase:</w:t>
      </w:r>
      <w:r>
        <w:t xml:space="preserve"> Kṛṣṇa’s energy can make forgetfulness look shiny. We ask Kṛṣṇa for help and choose good next steps. People are not māyā.</w:t>
      </w:r>
    </w:p>
    <w:p>
      <w:pPr>
        <w:pStyle w:val="ListBullet"/>
      </w:pPr>
      <w:r>
        <w:rPr>
          <w:b/>
        </w:rPr>
        <w:t>Block misconceptions (child words):</w:t>
      </w:r>
    </w:p>
    <w:p>
      <w:pPr>
        <w:pStyle w:val="ListBullet"/>
      </w:pPr>
      <w:r>
        <w:t>“People (or girls/boys) are māyā.”</w:t>
      </w:r>
    </w:p>
    <w:p>
      <w:pPr>
        <w:pStyle w:val="ListBullet"/>
      </w:pPr>
      <w:r>
        <w:t>“I can grab every shiny thing.”</w:t>
      </w:r>
    </w:p>
    <w:p>
      <w:pPr>
        <w:pStyle w:val="ListBullet"/>
      </w:pPr>
      <w:r>
        <w:rPr>
          <w:b/>
        </w:rPr>
        <w:t>Do not:</w:t>
      </w:r>
      <w:r>
        <w:t xml:space="preserve"> invent deity dialogue; force confession; rank children; use scare tactics; claim temple certification stickers.</w:t>
      </w:r>
    </w:p>
    <w:p>
      <w:pPr>
        <w:pStyle w:val="Heading2"/>
      </w:pPr>
      <w:r>
        <w:t>Materials</w:t>
      </w:r>
    </w:p>
    <w:p>
      <w:pPr>
        <w:pStyle w:val="ListBullet"/>
      </w:pPr>
      <w:r>
        <w:t>Shiny toy or foil card vs helping-hands picture</w:t>
      </w:r>
    </w:p>
    <w:p>
      <w:pPr>
        <w:pStyle w:val="ListBullet"/>
      </w:pPr>
      <w:r>
        <w:t>Soft puppet</w:t>
      </w:r>
    </w:p>
    <w:p>
      <w:pPr>
        <w:pStyle w:val="ListBullet"/>
      </w:pPr>
      <w:r>
        <w:t>Card stock cages / boxes for craft</w:t>
      </w:r>
    </w:p>
    <w:p>
      <w:pPr>
        <w:pStyle w:val="ListBullet"/>
      </w:pPr>
      <w:r>
        <w:t>Stickers, crayons, glue sticks</w:t>
      </w:r>
    </w:p>
    <w:p>
      <w:pPr>
        <w:pStyle w:val="ListBullet"/>
      </w:pPr>
      <w:r>
        <w:t>Printed memory phrase stickers if available</w:t>
      </w:r>
    </w:p>
    <w:p>
      <w:pPr>
        <w:pStyle w:val="ListBullet"/>
      </w:pPr>
      <w:r>
        <w:t>Soft toss object for backup</w:t>
      </w:r>
    </w:p>
    <w:p>
      <w:pPr>
        <w:pStyle w:val="ListBullet"/>
      </w:pPr>
      <w:r>
        <w:t>Calm-corner chair</w:t>
      </w:r>
    </w:p>
    <w:p>
      <w:pPr>
        <w:pStyle w:val="Heading2"/>
      </w:pPr>
      <w:r>
        <w:t>Room setup</w:t>
      </w:r>
    </w:p>
    <w:p>
      <w:r>
        <w:t>Circle on the floor; materials table behind you; calm corner with one chair for quiet reset. Keep aisles clear for movement.</w:t>
      </w:r>
    </w:p>
    <w:p>
      <w:pPr>
        <w:pStyle w:val="Heading2"/>
      </w:pPr>
      <w:r>
        <w:t>Minute-by-minute executable plan</w:t>
      </w:r>
    </w:p>
    <w:p>
      <w:pPr>
        <w:pStyle w:val="Heading3"/>
      </w:pPr>
      <w:r>
        <w:t>0–5 min — Opening and recall</w:t>
      </w:r>
    </w:p>
    <w:p>
      <w:pPr>
        <w:ind w:left="288"/>
      </w:pPr>
      <w:r>
        <w:t>1. Welcome by name; feet on floor.</w:t>
      </w:r>
    </w:p>
    <w:p>
      <w:pPr>
        <w:ind w:left="288"/>
      </w:pPr>
      <w:r>
        <w:t xml:space="preserve">2. Echo memory phrase three times: </w:t>
      </w:r>
      <w:r>
        <w:rPr>
          <w:i/>
        </w:rPr>
        <w:t>Surrender / crosses / māyā.</w:t>
      </w:r>
    </w:p>
    <w:p>
      <w:pPr>
        <w:ind w:left="288"/>
      </w:pPr>
      <w:r>
        <w:t>3. Show shiny card and helping card.</w:t>
      </w:r>
    </w:p>
    <w:p>
      <w:pPr>
        <w:ind w:left="288"/>
      </w:pPr>
      <w:r>
        <w:t>4. Practice the correction sentence once: “People are not māyā.”</w:t>
      </w:r>
    </w:p>
    <w:p>
      <w:pPr>
        <w:pStyle w:val="Heading3"/>
      </w:pPr>
      <w:r>
        <w:t>5–13 min — Story script (paraphrase only; ~8 minutes)</w:t>
      </w:r>
    </w:p>
    <w:p>
      <w:r>
        <w:rPr>
          <w:b/>
        </w:rPr>
        <w:t>Say exactly this spine (do not invent deity dialogue):</w:t>
      </w:r>
    </w:p>
    <w:p>
      <w:pPr>
        <w:pStyle w:val="Quote"/>
      </w:pPr>
      <w:r>
        <w:t>Sometimes something shiny makes us forget what we were doing to help. Kṛṣṇa teaches that His material energy is hard to cross by ourselves. When we take shelter of Kṛṣṇa, we can cross. A pretty cage is still a cage if we forget Kṛṣṇa. Making the cage pretty is not the same as being free. People are not māyā. Māyā is the energy that makes us forget. We can stop, remember Kṛṣṇa, and choose a helping step.</w:t>
      </w:r>
    </w:p>
    <w:p>
      <w:r>
        <w:rPr>
          <w:b/>
        </w:rPr>
        <w:t>Story boundaries:</w:t>
      </w:r>
      <w:r>
        <w:t xml:space="preserve"> Paraphrase BG 7.14 themes only. No invented deity quotes. No scary prison talk. No blaming a child as “māyā.”</w:t>
      </w:r>
    </w:p>
    <w:p>
      <w:pPr>
        <w:pStyle w:val="Heading3"/>
      </w:pPr>
      <w:r>
        <w:t>13–16 min — Three wonder questions</w:t>
      </w:r>
    </w:p>
    <w:p>
      <w:pPr>
        <w:ind w:left="288"/>
      </w:pPr>
      <w:r>
        <w:t>1. What should we do when something shiny pulls us?</w:t>
      </w:r>
    </w:p>
    <w:p>
      <w:pPr>
        <w:ind w:left="288"/>
      </w:pPr>
      <w:r>
        <w:t>2. Who helps us cross when forgetting feels strong? (Kṛṣṇa)</w:t>
      </w:r>
    </w:p>
    <w:p>
      <w:pPr>
        <w:ind w:left="288"/>
      </w:pPr>
      <w:r>
        <w:t>3. Are people māyā? (No.)</w:t>
      </w:r>
    </w:p>
    <w:p>
      <w:r>
        <w:t>Accept one- or two-word answers. Affirm effort.</w:t>
      </w:r>
    </w:p>
    <w:p>
      <w:pPr>
        <w:pStyle w:val="Heading3"/>
      </w:pPr>
      <w:r>
        <w:t>16–24 min — Movement game: Shiny Freeze and Help (steps)</w:t>
      </w:r>
    </w:p>
    <w:p>
      <w:pPr>
        <w:ind w:left="288"/>
      </w:pPr>
      <w:r>
        <w:t>1. Spread children in a safe open space.</w:t>
      </w:r>
    </w:p>
    <w:p>
      <w:pPr>
        <w:ind w:left="288"/>
      </w:pPr>
      <w:r>
        <w:t>2. Teacher shows shiny card — children freeze (stop).</w:t>
      </w:r>
    </w:p>
    <w:p>
      <w:pPr>
        <w:ind w:left="288"/>
      </w:pPr>
      <w:r>
        <w:t>3. Teacher says “Remember Kṛṣṇa” — hand on heart + memory phrase.</w:t>
      </w:r>
    </w:p>
    <w:p>
      <w:pPr>
        <w:ind w:left="288"/>
      </w:pPr>
      <w:r>
        <w:t>4. Teacher shows helping card — children take three gentle steps to the kindness mat and sit.</w:t>
      </w:r>
    </w:p>
    <w:p>
      <w:pPr>
        <w:ind w:left="288"/>
      </w:pPr>
      <w:r>
        <w:t>5. Play three rounds. On round three, children point to helping card on the green choice.</w:t>
      </w:r>
    </w:p>
    <w:p>
      <w:pPr>
        <w:ind w:left="288"/>
      </w:pPr>
      <w:r>
        <w:t>6. End seated; say together: “People are not māyā.”</w:t>
      </w:r>
    </w:p>
    <w:p>
      <w:pPr>
        <w:pStyle w:val="Heading3"/>
      </w:pPr>
      <w:r>
        <w:t>24–32 min — Craft: Decorated cage reminder card (steps)</w:t>
      </w:r>
    </w:p>
    <w:p>
      <w:pPr>
        <w:ind w:left="288"/>
      </w:pPr>
      <w:r>
        <w:t>1. Give each child a folded card with a simple cage outline.</w:t>
      </w:r>
    </w:p>
    <w:p>
      <w:pPr>
        <w:ind w:left="288"/>
      </w:pPr>
      <w:r>
        <w:t>2. Let them add 2–3 “pretty” stickers (decorations).</w:t>
      </w:r>
    </w:p>
    <w:p>
      <w:pPr>
        <w:ind w:left="288"/>
      </w:pPr>
      <w:r>
        <w:t xml:space="preserve">3. Inside, helper writes: </w:t>
      </w:r>
      <w:r>
        <w:rPr>
          <w:b/>
        </w:rPr>
        <w:t>Surrender crosses māyā.</w:t>
      </w:r>
    </w:p>
    <w:p>
      <w:pPr>
        <w:ind w:left="288"/>
      </w:pPr>
      <w:r>
        <w:t>4. On the back, child draws one helping choice.</w:t>
      </w:r>
    </w:p>
    <w:p>
      <w:pPr>
        <w:ind w:left="288"/>
      </w:pPr>
      <w:r>
        <w:t>5. Practice: touch decorations, then open card and say the memory phrase — beauty is not the whole story.</w:t>
      </w:r>
    </w:p>
    <w:p>
      <w:r>
        <w:t xml:space="preserve">Full printable steps also live in </w:t>
      </w:r>
      <w:r>
        <w:rPr>
          <w:rFonts w:ascii="Consolas" w:hAnsi="Consolas"/>
          <w:color w:val="7A263A"/>
          <w:sz w:val="18"/>
        </w:rPr>
        <w:t>activities/YOUNGER-ACTIVITY-PACK.md</w:t>
      </w:r>
      <w:r>
        <w:t xml:space="preserve"> (use together; this guide remains executable if the pack is missing).</w:t>
      </w:r>
    </w:p>
    <w:p>
      <w:pPr>
        <w:pStyle w:val="Heading3"/>
      </w:pPr>
      <w:r>
        <w:t>32–35 min — Printable / coloring task</w:t>
      </w:r>
    </w:p>
    <w:p>
      <w:r>
        <w:t>If time remains, color the younger line-art sheet if available. If short on time, keep the craft as the take-home.</w:t>
      </w:r>
    </w:p>
    <w:p>
      <w:pPr>
        <w:pStyle w:val="Heading3"/>
      </w:pPr>
      <w:r>
        <w:t>35–38 min — Behavior redirects and quiet reset</w:t>
      </w:r>
    </w:p>
    <w:p>
      <w:r>
        <w:t>Use calm, specific redirects:</w:t>
      </w:r>
    </w:p>
    <w:p>
      <w:pPr>
        <w:pStyle w:val="ListBullet"/>
      </w:pPr>
      <w:r>
        <w:rPr>
          <w:b/>
        </w:rPr>
        <w:t>Feet on floor</w:t>
      </w:r>
      <w:r>
        <w:t xml:space="preserve"> — “Feet visit the mat.”</w:t>
      </w:r>
    </w:p>
    <w:p>
      <w:pPr>
        <w:pStyle w:val="ListBullet"/>
      </w:pPr>
      <w:r>
        <w:rPr>
          <w:b/>
        </w:rPr>
        <w:t>Kind hands</w:t>
      </w:r>
      <w:r>
        <w:t xml:space="preserve"> — “Toys rest; hands help.”</w:t>
      </w:r>
    </w:p>
    <w:p>
      <w:pPr>
        <w:pStyle w:val="ListBullet"/>
      </w:pPr>
      <w:r>
        <w:rPr>
          <w:b/>
        </w:rPr>
        <w:t>Loud shout</w:t>
      </w:r>
      <w:r>
        <w:t xml:space="preserve"> — “Soft voice, please.”</w:t>
      </w:r>
    </w:p>
    <w:p>
      <w:pPr>
        <w:pStyle w:val="ListBullet"/>
      </w:pPr>
      <w:r>
        <w:rPr>
          <w:b/>
        </w:rPr>
        <w:t>Quiet reset</w:t>
      </w:r>
      <w:r>
        <w:t xml:space="preserve"> — “Calm corner with helping card for 60 seconds.”</w:t>
      </w:r>
    </w:p>
    <w:p>
      <w:pPr>
        <w:pStyle w:val="Heading3"/>
      </w:pPr>
      <w:r>
        <w:t>38–40 min — Cleanup and parent handoff</w:t>
      </w:r>
    </w:p>
    <w:p>
      <w:pPr>
        <w:ind w:left="288"/>
      </w:pPr>
      <w:r>
        <w:t>1. Materials away; craft in hand.</w:t>
      </w:r>
    </w:p>
    <w:p>
      <w:pPr>
        <w:ind w:left="288"/>
      </w:pPr>
      <w:r>
        <w:t>2. At reunification, tell parent in one sentence:</w:t>
      </w:r>
    </w:p>
    <w:p>
      <w:pPr>
        <w:pStyle w:val="Quote"/>
      </w:pPr>
      <w:r>
        <w:t>Memory phrase: “Surrender crosses māyā..” Home cue: Use one media or consumption boundary for three days.</w:t>
      </w:r>
    </w:p>
    <w:p>
      <w:pPr>
        <w:ind w:left="288"/>
      </w:pPr>
      <w:r>
        <w:t>1. Do not report private behavior struggles in front of other families.</w:t>
      </w:r>
    </w:p>
    <w:p>
      <w:pPr>
        <w:pStyle w:val="Heading2"/>
      </w:pPr>
      <w:r>
        <w:t>Behavior redirects (quick reference)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Signal</w:t>
            </w:r>
          </w:p>
        </w:tc>
        <w:tc>
          <w:tcPr>
            <w:tcW w:type="dxa" w:w="3312"/>
            <w:shd w:fill="5B1933"/>
            <w:tcMar>
              <w:top w:w="100" w:type="dxa"/>
              <w:start w:w="120" w:type="dxa"/>
              <w:bottom w:w="100" w:type="dxa"/>
              <w:end w:w="120" w:type="dxa"/>
            </w:tcMar>
          </w:tcPr>
          <w:p>
            <w:r>
              <w:rPr>
                <w:b/>
                <w:color w:val="FFFFFF"/>
              </w:rPr>
              <w:t>Teacher line</w:t>
            </w:r>
          </w:p>
        </w:tc>
        <w:tc>
          <w:tcPr>
            <w:tcW w:type="dxa" w:w="3312"/>
            <w:shd w:fill="5B1933"/>
            <w:tcMar>
              <w:top w:w="100" w:type="dxa"/>
              <w:start w:w="120" w:type="dxa"/>
              <w:bottom w:w="100" w:type="dxa"/>
              <w:end w:w="120" w:type="dxa"/>
            </w:tcMar>
          </w:tcPr>
          <w:p>
            <w:r>
              <w:rPr>
                <w:b/>
                <w:color w:val="FFFFFF"/>
              </w:rPr>
              <w:t>Child action</w:t>
            </w:r>
          </w:p>
        </w:tc>
      </w:tr>
      <w:tr>
        <w:tc>
          <w:tcPr>
            <w:tcW w:type="dxa" w:w="3312"/>
            <w:tcMar>
              <w:top w:w="100" w:type="dxa"/>
              <w:start w:w="120" w:type="dxa"/>
              <w:bottom w:w="100" w:type="dxa"/>
              <w:end w:w="120" w:type="dxa"/>
            </w:tcMar>
            <w:vAlign w:val="top"/>
          </w:tcPr>
          <w:p>
            <w:r>
              <w:t>Running</w:t>
            </w:r>
          </w:p>
        </w:tc>
        <w:tc>
          <w:tcPr>
            <w:tcW w:type="dxa" w:w="3312"/>
            <w:tcMar>
              <w:top w:w="100" w:type="dxa"/>
              <w:start w:w="120" w:type="dxa"/>
              <w:bottom w:w="100" w:type="dxa"/>
              <w:end w:w="120" w:type="dxa"/>
            </w:tcMar>
            <w:vAlign w:val="top"/>
          </w:tcPr>
          <w:p>
            <w:r>
              <w:t>Freeze bodies — shiny pause.</w:t>
            </w:r>
          </w:p>
        </w:tc>
        <w:tc>
          <w:tcPr>
            <w:tcW w:type="dxa" w:w="3312"/>
            <w:tcMar>
              <w:top w:w="100" w:type="dxa"/>
              <w:start w:w="120" w:type="dxa"/>
              <w:bottom w:w="100" w:type="dxa"/>
              <w:end w:w="120" w:type="dxa"/>
            </w:tcMar>
            <w:vAlign w:val="top"/>
          </w:tcPr>
          <w:p>
            <w:r>
              <w:t>Freeze, then walk</w:t>
            </w:r>
          </w:p>
        </w:tc>
      </w:tr>
      <w:tr>
        <w:tc>
          <w:tcPr>
            <w:tcW w:type="dxa" w:w="3312"/>
            <w:tcMar>
              <w:top w:w="100" w:type="dxa"/>
              <w:start w:w="120" w:type="dxa"/>
              <w:bottom w:w="100" w:type="dxa"/>
              <w:end w:w="120" w:type="dxa"/>
            </w:tcMar>
            <w:shd w:fill="FFF8E8"/>
            <w:vAlign w:val="top"/>
          </w:tcPr>
          <w:p>
            <w:r>
              <w:t>Snatching</w:t>
            </w:r>
          </w:p>
        </w:tc>
        <w:tc>
          <w:tcPr>
            <w:tcW w:type="dxa" w:w="3312"/>
            <w:tcMar>
              <w:top w:w="100" w:type="dxa"/>
              <w:start w:w="120" w:type="dxa"/>
              <w:bottom w:w="100" w:type="dxa"/>
              <w:end w:w="120" w:type="dxa"/>
            </w:tcMar>
            <w:shd w:fill="FFF8E8"/>
            <w:vAlign w:val="top"/>
          </w:tcPr>
          <w:p>
            <w:r>
              <w:t>Helping hands.</w:t>
            </w:r>
          </w:p>
        </w:tc>
        <w:tc>
          <w:tcPr>
            <w:tcW w:type="dxa" w:w="3312"/>
            <w:tcMar>
              <w:top w:w="100" w:type="dxa"/>
              <w:start w:w="120" w:type="dxa"/>
              <w:bottom w:w="100" w:type="dxa"/>
              <w:end w:w="120" w:type="dxa"/>
            </w:tcMar>
            <w:shd w:fill="FFF8E8"/>
            <w:vAlign w:val="top"/>
          </w:tcPr>
          <w:p>
            <w:r>
              <w:t>Hands to lap</w:t>
            </w:r>
          </w:p>
        </w:tc>
      </w:tr>
      <w:tr>
        <w:tc>
          <w:tcPr>
            <w:tcW w:type="dxa" w:w="3312"/>
            <w:tcMar>
              <w:top w:w="100" w:type="dxa"/>
              <w:start w:w="120" w:type="dxa"/>
              <w:bottom w:w="100" w:type="dxa"/>
              <w:end w:w="120" w:type="dxa"/>
            </w:tcMar>
            <w:vAlign w:val="top"/>
          </w:tcPr>
          <w:p>
            <w:r>
              <w:t>Calling someone māyā</w:t>
            </w:r>
          </w:p>
        </w:tc>
        <w:tc>
          <w:tcPr>
            <w:tcW w:type="dxa" w:w="3312"/>
            <w:tcMar>
              <w:top w:w="100" w:type="dxa"/>
              <w:start w:w="120" w:type="dxa"/>
              <w:bottom w:w="100" w:type="dxa"/>
              <w:end w:w="120" w:type="dxa"/>
            </w:tcMar>
            <w:vAlign w:val="top"/>
          </w:tcPr>
          <w:p>
            <w:r>
              <w:t>People are not māyā.</w:t>
            </w:r>
          </w:p>
        </w:tc>
        <w:tc>
          <w:tcPr>
            <w:tcW w:type="dxa" w:w="3312"/>
            <w:tcMar>
              <w:top w:w="100" w:type="dxa"/>
              <w:start w:w="120" w:type="dxa"/>
              <w:bottom w:w="100" w:type="dxa"/>
              <w:end w:w="120" w:type="dxa"/>
            </w:tcMar>
            <w:vAlign w:val="top"/>
          </w:tcPr>
          <w:p>
            <w:r>
              <w:t>Repeat correction</w:t>
            </w:r>
          </w:p>
        </w:tc>
      </w:tr>
      <w:tr>
        <w:tc>
          <w:tcPr>
            <w:tcW w:type="dxa" w:w="3312"/>
            <w:tcMar>
              <w:top w:w="100" w:type="dxa"/>
              <w:start w:w="120" w:type="dxa"/>
              <w:bottom w:w="100" w:type="dxa"/>
              <w:end w:w="120" w:type="dxa"/>
            </w:tcMar>
            <w:shd w:fill="FFF8E8"/>
            <w:vAlign w:val="top"/>
          </w:tcPr>
          <w:p>
            <w:r>
              <w:t>Shutdown</w:t>
            </w:r>
          </w:p>
        </w:tc>
        <w:tc>
          <w:tcPr>
            <w:tcW w:type="dxa" w:w="3312"/>
            <w:tcMar>
              <w:top w:w="100" w:type="dxa"/>
              <w:start w:w="120" w:type="dxa"/>
              <w:bottom w:w="100" w:type="dxa"/>
              <w:end w:w="120" w:type="dxa"/>
            </w:tcMar>
            <w:shd w:fill="FFF8E8"/>
            <w:vAlign w:val="top"/>
          </w:tcPr>
          <w:p>
            <w:r>
              <w:t>Quiet reset is okay.</w:t>
            </w:r>
          </w:p>
        </w:tc>
        <w:tc>
          <w:tcPr>
            <w:tcW w:type="dxa" w:w="3312"/>
            <w:tcMar>
              <w:top w:w="100" w:type="dxa"/>
              <w:start w:w="120" w:type="dxa"/>
              <w:bottom w:w="100" w:type="dxa"/>
              <w:end w:w="120" w:type="dxa"/>
            </w:tcMar>
            <w:shd w:fill="FFF8E8"/>
            <w:vAlign w:val="top"/>
          </w:tcPr>
          <w:p>
            <w:r>
              <w:t>Calm corner 60 sec</w:t>
            </w:r>
          </w:p>
        </w:tc>
      </w:tr>
    </w:tbl>
    <w:p>
      <w:pPr>
        <w:spacing w:after="40"/>
      </w:pPr>
    </w:p>
    <w:p>
      <w:pPr>
        <w:pStyle w:val="Heading2"/>
      </w:pPr>
      <w:r>
        <w:t>Backup low-prep (if craft fails or energy crashes)</w:t>
      </w:r>
    </w:p>
    <w:p>
      <w:pPr>
        <w:ind w:left="288"/>
      </w:pPr>
      <w:r>
        <w:t>1. Sit in a circle with soft toss object.</w:t>
      </w:r>
    </w:p>
    <w:p>
      <w:pPr>
        <w:ind w:left="288"/>
      </w:pPr>
      <w:r>
        <w:t>2. Child catches, says “People are not māyā” or one helping choice, tosses to next.</w:t>
      </w:r>
    </w:p>
    <w:p>
      <w:pPr>
        <w:ind w:left="288"/>
      </w:pPr>
      <w:r>
        <w:t>3. End with three echoes of the memory phrase.</w:t>
      </w:r>
    </w:p>
    <w:p>
      <w:pPr>
        <w:pStyle w:val="Heading2"/>
      </w:pPr>
      <w:r>
        <w:t>What success looks like</w:t>
      </w:r>
    </w:p>
    <w:p>
      <w:pPr>
        <w:pStyle w:val="ListBullet"/>
      </w:pPr>
      <w:r>
        <w:t>Child can echo: Surrender crosses māyā.</w:t>
      </w:r>
    </w:p>
    <w:p>
      <w:pPr>
        <w:pStyle w:val="ListBullet"/>
      </w:pPr>
      <w:r>
        <w:t>Child can say: People are not māyā.</w:t>
      </w:r>
    </w:p>
    <w:p>
      <w:pPr>
        <w:pStyle w:val="ListBullet"/>
      </w:pPr>
      <w:r>
        <w:t>Child can name one helping choice when shiny pulls.</w:t>
      </w:r>
    </w:p>
    <w:p>
      <w:pPr>
        <w:pStyle w:val="Heading2"/>
      </w:pPr>
      <w:r>
        <w:t>Boundaries</w:t>
      </w:r>
    </w:p>
    <w:p>
      <w:pPr>
        <w:pStyle w:val="ListBullet"/>
      </w:pPr>
      <w:r>
        <w:t>Snack/water only happens in main schedule (3:30), not as a track bribe.</w:t>
      </w:r>
    </w:p>
    <w:p>
      <w:pPr>
        <w:pStyle w:val="ListBullet"/>
      </w:pPr>
      <w:r>
        <w:t>No weekly meal language.</w:t>
      </w:r>
    </w:p>
    <w:p>
      <w:pPr>
        <w:pStyle w:val="ListBullet"/>
      </w:pPr>
      <w:r>
        <w:t>No fabricated approval stickers implying temple certification.</w:t>
      </w:r>
    </w:p>
    <w:p>
      <w:pPr>
        <w:pStyle w:val="ListBullet"/>
      </w:pPr>
      <w:r>
        <w:t>Privacy: no forced confession.</w:t>
      </w:r>
    </w:p>
    <w:p>
      <w:r>
        <w:br w:type="page"/>
      </w:r>
    </w:p>
    <w:p>
      <w:pPr>
        <w:pStyle w:val="Heading1"/>
      </w:pPr>
      <w:r>
        <w:t>Older Teacher Run Sheet</w:t>
      </w:r>
    </w:p>
    <w:p>
      <w:pPr>
        <w:pStyle w:val="KUTUMBARights"/>
      </w:pPr>
      <w:r>
        <w:t>Canonical source: 11-weekly-program-library/first-six-months/c2-w5-māyā-decorating-the-prison-cell/teacher/OLDER-TEACHER-GUIDE-V13.md  •  SHA-256: 94afdc8b609b05a911b9196c286f30964a16e86a851153df7e27f56ad70b4f23</w:t>
      </w:r>
    </w:p>
    <w:p>
      <w:r>
        <w:rPr>
          <w:b/>
        </w:rPr>
        <w:t>KUTUMBA · Families Growing in Krishna Consciousness</w:t>
      </w:r>
      <w:r>
        <w:t xml:space="preserve"> </w:t>
      </w:r>
      <w:r>
        <w:rPr>
          <w:b/>
        </w:rPr>
        <w:t>Program Director: Swapnil Patil</w:t>
      </w:r>
      <w:r>
        <w:t xml:space="preserve"> </w:t>
      </w:r>
      <w:r>
        <w:rPr>
          <w:b/>
        </w:rPr>
        <w:t>Week:</w:t>
      </w:r>
      <w:r>
        <w:t xml:space="preserve"> Māyā: Decorating the Prison Cell · </w:t>
      </w:r>
      <w:r>
        <w:rPr>
          <w:b/>
        </w:rPr>
        <w:t>Date:</w:t>
      </w:r>
      <w:r>
        <w:t xml:space="preserve"> 2026-12-05 </w:t>
      </w:r>
      <w:r>
        <w:rPr>
          <w:b/>
        </w:rPr>
        <w:t>Track window:</w:t>
      </w:r>
      <w:r>
        <w:t xml:space="preserve"> Saturday </w:t>
      </w:r>
      <w:r>
        <w:rPr>
          <w:b/>
        </w:rPr>
        <w:t>2:30–3:10</w:t>
      </w:r>
      <w:r>
        <w:t xml:space="preserve"> (Grades 4–5) </w:t>
      </w:r>
      <w:r>
        <w:rPr>
          <w:b/>
        </w:rPr>
        <w:t>Reunite:</w:t>
      </w:r>
      <w:r>
        <w:t xml:space="preserve"> </w:t>
      </w:r>
      <w:r>
        <w:rPr>
          <w:b/>
        </w:rPr>
        <w:t>3:10</w:t>
      </w:r>
      <w:r>
        <w:t xml:space="preserve"> for bhakti laboratory </w:t>
      </w:r>
      <w:r>
        <w:rPr>
          <w:b/>
        </w:rPr>
        <w:t>Primary:</w:t>
      </w:r>
      <w:r>
        <w:t xml:space="preserve"> BG 7.14 — https://vedabase.io/en/library/bg/7/14/ </w:t>
      </w:r>
      <w:r>
        <w:rPr>
          <w:b/>
        </w:rPr>
        <w:t>Primary mechanic:</w:t>
      </w:r>
      <w:r>
        <w:t xml:space="preserve"> Attention trap cases </w:t>
      </w:r>
      <w:r>
        <w:rPr>
          <w:b/>
        </w:rPr>
        <w:t>Status:</w:t>
      </w:r>
      <w:r>
        <w:t xml:space="preserve"> Internal founding-cohort teaching material — human/temple review EXTERNAL_OPEN</w:t>
      </w:r>
    </w:p>
    <w:p>
      <w:pPr>
        <w:pStyle w:val="Heading2"/>
      </w:pPr>
      <w:r>
        <w:t>Essential question</w:t>
      </w:r>
    </w:p>
    <w:p>
      <w:r>
        <w:t>Where are we decorating bondage?</w:t>
      </w:r>
    </w:p>
    <w:p>
      <w:pPr>
        <w:pStyle w:val="Heading2"/>
      </w:pPr>
      <w:r>
        <w:t>Materials (print before Saturday)</w:t>
      </w:r>
    </w:p>
    <w:p>
      <w:r>
        <w:t xml:space="preserve">From </w:t>
      </w:r>
      <w:r>
        <w:rPr>
          <w:rFonts w:ascii="Consolas" w:hAnsi="Consolas"/>
          <w:color w:val="7A263A"/>
          <w:sz w:val="18"/>
        </w:rPr>
        <w:t>activities/v13-older/</w:t>
      </w:r>
      <w:r>
        <w:t xml:space="preserve">: </w:t>
      </w:r>
      <w:r>
        <w:rPr>
          <w:b/>
        </w:rPr>
        <w:t>O01–O06</w:t>
      </w:r>
      <w:r>
        <w:t xml:space="preserve"> Also pens/crayons; verse card; privacy reminder.</w:t>
      </w:r>
    </w:p>
    <w:p>
      <w:pPr>
        <w:pStyle w:val="Heading2"/>
      </w:pPr>
      <w:r>
        <w:t>Locked Saturday context</w:t>
      </w:r>
    </w:p>
    <w:p>
      <w:pPr>
        <w:pStyle w:val="ListBullet"/>
      </w:pPr>
      <w:r>
        <w:t>1:50–2:00 Arrival · 2:00–2:10 Mantras · 2:10–2:30 All-family launch</w:t>
      </w:r>
    </w:p>
    <w:p>
      <w:pPr>
        <w:pStyle w:val="ListBullet"/>
      </w:pPr>
      <w:r>
        <w:rPr>
          <w:b/>
        </w:rPr>
        <w:t>2:30–3:10 This track</w:t>
      </w:r>
      <w:r>
        <w:t xml:space="preserve"> · 3:10–3:30 Reunify · 3:30–3:40 Snack/water · 3:40–3:55 Saṅkalpa · 3:55–4:00 Close</w:t>
      </w:r>
    </w:p>
    <w:p>
      <w:r>
        <w:t>Parents remain onsite. No public ranking. No forced disclosure.</w:t>
      </w:r>
    </w:p>
    <w:p>
      <w:pPr>
        <w:pStyle w:val="Heading2"/>
      </w:pPr>
      <w:r>
        <w:t>Source layer (use mid-track)</w:t>
      </w:r>
    </w:p>
    <w:p>
      <w:r>
        <w:rPr>
          <w:b/>
        </w:rPr>
        <w:t>Primary:</w:t>
      </w:r>
      <w:r>
        <w:t xml:space="preserve"> BG 7.14 — https://vedabase.io/en/library/bg/7/14/</w:t>
      </w:r>
    </w:p>
    <w:p>
      <w:r>
        <w:rPr>
          <w:b/>
        </w:rPr>
        <w:t>Devanāgarī:</w:t>
      </w:r>
      <w:r>
        <w:t xml:space="preserve"> दैवी ह्येषा गुणमयी मम माया दुरत्यया । मामेव ये प्रपद्यन्ते मायामेतां तरन्ति ते ॥ १४ ॥</w:t>
      </w:r>
    </w:p>
    <w:p>
      <w:r>
        <w:rPr>
          <w:b/>
        </w:rPr>
        <w:t>IAST:</w:t>
      </w:r>
      <w:r>
        <w:t xml:space="preserve"> </w:t>
      </w:r>
      <w:r>
        <w:rPr>
          <w:rFonts w:ascii="Consolas" w:hAnsi="Consolas"/>
          <w:color w:val="7A263A"/>
          <w:sz w:val="18"/>
        </w:rPr>
        <w:t>daivī hy eṣā guṇa-mayī mama māyā duratyayā / mām eva ye prapadyante māyām etāṁ taranti te</w:t>
      </w:r>
    </w:p>
    <w:p>
      <w:r>
        <w:rPr>
          <w:b/>
        </w:rPr>
        <w:t>KUTUMBA teaching meaning (not a BBT translation):</w:t>
      </w:r>
      <w:r>
        <w:t xml:space="preserve"> This divine illusory energy of the Lord, made of the modes, is difficult to overcome — but those who surrender unto Him cross beyond it.</w:t>
      </w:r>
    </w:p>
    <w:p>
      <w:pPr>
        <w:pStyle w:val="Heading2"/>
      </w:pPr>
      <w:r>
        <w:t>Memory line</w:t>
      </w:r>
    </w:p>
    <w:p>
      <w:pPr>
        <w:pStyle w:val="Quote"/>
      </w:pPr>
      <w:r>
        <w:t>Surrender crosses māyā.</w:t>
      </w:r>
    </w:p>
    <w:p>
      <w:pPr>
        <w:pStyle w:val="Heading2"/>
      </w:pPr>
      <w:r>
        <w:t>V13 printable wiring (Attention trap cases)</w:t>
      </w:r>
    </w:p>
    <w:p>
      <w:pPr>
        <w:pStyle w:val="Heading3"/>
      </w:pPr>
      <w:r>
        <w:t>V13 printable block 0–6 — BG 7.14 observation</w:t>
      </w:r>
    </w:p>
    <w:p>
      <w:r>
        <w:rPr>
          <w:b/>
        </w:rPr>
        <w:t>Printable:</w:t>
      </w:r>
      <w:r>
        <w:t xml:space="preserve"> </w:t>
      </w:r>
      <w:r>
        <w:rPr>
          <w:rFonts w:ascii="Consolas" w:hAnsi="Consolas"/>
          <w:color w:val="7A263A"/>
          <w:sz w:val="18"/>
        </w:rPr>
        <w:t>activities/v13-older/O01-BG-7-14-OBSERVATION.md</w:t>
      </w:r>
      <w:r>
        <w:t xml:space="preserve"> (</w:t>
      </w:r>
      <w:r>
        <w:rPr>
          <w:rFonts w:ascii="Consolas" w:hAnsi="Consolas"/>
          <w:color w:val="7A263A"/>
          <w:sz w:val="18"/>
        </w:rPr>
        <w:t>O01-BG-7-14-OBSERVATION</w:t>
      </w:r>
      <w:r>
        <w:t>)</w:t>
      </w:r>
    </w:p>
    <w:p>
      <w:r>
        <w:t>Observe difficulty + surrender crossing.</w:t>
      </w:r>
    </w:p>
    <w:p>
      <w:r>
        <w:t>Keep primary mechanic (</w:t>
      </w:r>
      <w:r>
        <w:rPr>
          <w:b/>
        </w:rPr>
        <w:t>Attention trap cases</w:t>
      </w:r>
      <w:r>
        <w:t>). Block: Hate all material duty / “women are māyā”; willpower alone conquers māyā without surrender.</w:t>
      </w:r>
    </w:p>
    <w:p>
      <w:pPr>
        <w:pStyle w:val="Heading3"/>
      </w:pPr>
      <w:r>
        <w:t>V13 printable block 6–14 — Advertising illusion board</w:t>
      </w:r>
    </w:p>
    <w:p>
      <w:r>
        <w:rPr>
          <w:b/>
        </w:rPr>
        <w:t>Printable:</w:t>
      </w:r>
      <w:r>
        <w:t xml:space="preserve"> </w:t>
      </w:r>
      <w:r>
        <w:rPr>
          <w:rFonts w:ascii="Consolas" w:hAnsi="Consolas"/>
          <w:color w:val="7A263A"/>
          <w:sz w:val="18"/>
        </w:rPr>
        <w:t>activities/v13-older/O02-ADVERTISING-ILLUSION-BOARD.md</w:t>
      </w:r>
      <w:r>
        <w:t xml:space="preserve"> (</w:t>
      </w:r>
      <w:r>
        <w:rPr>
          <w:rFonts w:ascii="Consolas" w:hAnsi="Consolas"/>
          <w:color w:val="7A263A"/>
          <w:sz w:val="18"/>
        </w:rPr>
        <w:t>O02-ADVERTISING-ILLUSION-BOARD</w:t>
      </w:r>
      <w:r>
        <w:t>)</w:t>
      </w:r>
    </w:p>
    <w:p>
      <w:r>
        <w:t>Map attention traps and better aims.</w:t>
      </w:r>
    </w:p>
    <w:p>
      <w:r>
        <w:t>Keep primary mechanic (</w:t>
      </w:r>
      <w:r>
        <w:rPr>
          <w:b/>
        </w:rPr>
        <w:t>Attention trap cases</w:t>
      </w:r>
      <w:r>
        <w:t>). Block: Hate all material duty / “women are māyā”; willpower alone conquers māyā without surrender.</w:t>
      </w:r>
    </w:p>
    <w:p>
      <w:pPr>
        <w:pStyle w:val="Heading3"/>
      </w:pPr>
      <w:r>
        <w:t>V13 printable block 14–22 — Trap vs escape sort</w:t>
      </w:r>
    </w:p>
    <w:p>
      <w:r>
        <w:rPr>
          <w:b/>
        </w:rPr>
        <w:t>Printable:</w:t>
      </w:r>
      <w:r>
        <w:t xml:space="preserve"> </w:t>
      </w:r>
      <w:r>
        <w:rPr>
          <w:rFonts w:ascii="Consolas" w:hAnsi="Consolas"/>
          <w:color w:val="7A263A"/>
          <w:sz w:val="18"/>
        </w:rPr>
        <w:t>activities/v13-older/O03-TRAP-VS-ESCAPE-SORT.md</w:t>
      </w:r>
      <w:r>
        <w:t xml:space="preserve"> (</w:t>
      </w:r>
      <w:r>
        <w:rPr>
          <w:rFonts w:ascii="Consolas" w:hAnsi="Consolas"/>
          <w:color w:val="7A263A"/>
          <w:sz w:val="18"/>
        </w:rPr>
        <w:t>O03-TRAP-VS-ESCAPE-SORT</w:t>
      </w:r>
      <w:r>
        <w:t>)</w:t>
      </w:r>
    </w:p>
    <w:p>
      <w:r>
        <w:t>Sort decorating-bondage vs crossing helps.</w:t>
      </w:r>
    </w:p>
    <w:p>
      <w:r>
        <w:t>Keep primary mechanic (</w:t>
      </w:r>
      <w:r>
        <w:rPr>
          <w:b/>
        </w:rPr>
        <w:t>Attention trap cases</w:t>
      </w:r>
      <w:r>
        <w:t>). Block: Hate all material duty / “women are māyā”; willpower alone conquers māyā without surrender.</w:t>
      </w:r>
    </w:p>
    <w:p>
      <w:pPr>
        <w:pStyle w:val="Heading3"/>
      </w:pPr>
      <w:r>
        <w:t>V13 printable block 22–30 — Attention trap scenarios</w:t>
      </w:r>
    </w:p>
    <w:p>
      <w:r>
        <w:rPr>
          <w:b/>
        </w:rPr>
        <w:t>Printable:</w:t>
      </w:r>
      <w:r>
        <w:t xml:space="preserve"> </w:t>
      </w:r>
      <w:r>
        <w:rPr>
          <w:rFonts w:ascii="Consolas" w:hAnsi="Consolas"/>
          <w:color w:val="7A263A"/>
          <w:sz w:val="18"/>
        </w:rPr>
        <w:t>activities/v13-older/O04-ATTENTION-TRAP-SCENARIOS.md</w:t>
      </w:r>
      <w:r>
        <w:t xml:space="preserve"> (</w:t>
      </w:r>
      <w:r>
        <w:rPr>
          <w:rFonts w:ascii="Consolas" w:hAnsi="Consolas"/>
          <w:color w:val="7A263A"/>
          <w:sz w:val="18"/>
        </w:rPr>
        <w:t>O04-ATTENTION-TRAP-SCENARIOS</w:t>
      </w:r>
      <w:r>
        <w:t>)</w:t>
      </w:r>
    </w:p>
    <w:p>
      <w:r>
        <w:t>Three low-risk family attention cases.</w:t>
      </w:r>
    </w:p>
    <w:p>
      <w:r>
        <w:t>Keep primary mechanic (</w:t>
      </w:r>
      <w:r>
        <w:rPr>
          <w:b/>
        </w:rPr>
        <w:t>Attention trap cases</w:t>
      </w:r>
      <w:r>
        <w:t>). Block: Hate all material duty / “women are māyā”; willpower alone conquers māyā without surrender.</w:t>
      </w:r>
    </w:p>
    <w:p>
      <w:pPr>
        <w:pStyle w:val="Heading3"/>
      </w:pPr>
      <w:r>
        <w:t>V13 printable block 30–36 — Escape-map diagram</w:t>
      </w:r>
    </w:p>
    <w:p>
      <w:r>
        <w:rPr>
          <w:b/>
        </w:rPr>
        <w:t>Printable:</w:t>
      </w:r>
      <w:r>
        <w:t xml:space="preserve"> </w:t>
      </w:r>
      <w:r>
        <w:rPr>
          <w:rFonts w:ascii="Consolas" w:hAnsi="Consolas"/>
          <w:color w:val="7A263A"/>
          <w:sz w:val="18"/>
        </w:rPr>
        <w:t>activities/v13-older/O05-ESCAPE-MAP-DIAGRAM.md</w:t>
      </w:r>
      <w:r>
        <w:t xml:space="preserve"> (</w:t>
      </w:r>
      <w:r>
        <w:rPr>
          <w:rFonts w:ascii="Consolas" w:hAnsi="Consolas"/>
          <w:color w:val="7A263A"/>
          <w:sz w:val="18"/>
        </w:rPr>
        <w:t>O05-ESCAPE-MAP-DIAGRAM</w:t>
      </w:r>
      <w:r>
        <w:t>)</w:t>
      </w:r>
    </w:p>
    <w:p>
      <w:r>
        <w:t>Notice → turn → shelter in Kṛṣṇa practice.</w:t>
      </w:r>
    </w:p>
    <w:p>
      <w:r>
        <w:t>Keep primary mechanic (</w:t>
      </w:r>
      <w:r>
        <w:rPr>
          <w:b/>
        </w:rPr>
        <w:t>Attention trap cases</w:t>
      </w:r>
      <w:r>
        <w:t>). Block: Hate all material duty / “women are māyā”; willpower alone conquers māyā without surrender.</w:t>
      </w:r>
    </w:p>
    <w:p>
      <w:pPr>
        <w:pStyle w:val="Heading3"/>
      </w:pPr>
      <w:r>
        <w:t>V13 printable block 36–40 — Exit ticket</w:t>
      </w:r>
    </w:p>
    <w:p>
      <w:r>
        <w:rPr>
          <w:b/>
        </w:rPr>
        <w:t>Printable:</w:t>
      </w:r>
      <w:r>
        <w:t xml:space="preserve"> </w:t>
      </w:r>
      <w:r>
        <w:rPr>
          <w:rFonts w:ascii="Consolas" w:hAnsi="Consolas"/>
          <w:color w:val="7A263A"/>
          <w:sz w:val="18"/>
        </w:rPr>
        <w:t>activities/v13-older/O06-EXIT-TICKET.md</w:t>
      </w:r>
      <w:r>
        <w:t xml:space="preserve"> (</w:t>
      </w:r>
      <w:r>
        <w:rPr>
          <w:rFonts w:ascii="Consolas" w:hAnsi="Consolas"/>
          <w:color w:val="7A263A"/>
          <w:sz w:val="18"/>
        </w:rPr>
        <w:t>O06-EXIT-TICKET</w:t>
      </w:r>
      <w:r>
        <w:t>)</w:t>
      </w:r>
    </w:p>
    <w:p>
      <w:r>
        <w:t>One trap I notice + one surrender practice.</w:t>
      </w:r>
    </w:p>
    <w:p>
      <w:r>
        <w:t>Keep primary mechanic (</w:t>
      </w:r>
      <w:r>
        <w:rPr>
          <w:b/>
        </w:rPr>
        <w:t>Attention trap cases</w:t>
      </w:r>
      <w:r>
        <w:t>). Block: Hate all material duty / “women are māyā”; willpower alone conquers māyā without surrender.</w:t>
      </w:r>
    </w:p>
    <w:p>
      <w:pPr>
        <w:pStyle w:val="Heading2"/>
      </w:pPr>
      <w:r>
        <w:t>Close of track (handoff)</w:t>
      </w:r>
    </w:p>
    <w:p>
      <w:r>
        <w:t>Bring one sentence or artifact to reunification. Do not start next week’s topic. Care boundary: Age-sensitive; no fear/paranoia; decorating-prison analogy with limits.</w:t>
      </w:r>
    </w:p>
    <w:p>
      <w:pPr>
        <w:pStyle w:val="Heading2"/>
      </w:pPr>
      <w:r>
        <w:t xml:space="preserve">Inherited classroom depth (from V12 </w:t>
      </w:r>
      <w:r>
        <w:rPr>
          <w:rFonts w:ascii="Consolas" w:hAnsi="Consolas"/>
          <w:color w:val="7A263A"/>
          <w:sz w:val="18"/>
        </w:rPr>
        <w:t>OLDER-TEACHER-GUIDE.md</w:t>
      </w:r>
      <w:r>
        <w:t>)</w:t>
      </w:r>
    </w:p>
    <w:p>
      <w:pPr>
        <w:pStyle w:val="Quote"/>
      </w:pPr>
      <w:r>
        <w:t>Keep story scripts, movement steps, and wonder questions below. Wire printables to the V13 codes above; do not replace this depth with “see research.”</w:t>
      </w:r>
    </w:p>
    <w:p>
      <w:r>
        <w:rPr>
          <w:b/>
        </w:rPr>
        <w:t>Week:</w:t>
      </w:r>
      <w:r>
        <w:t xml:space="preserve"> Māyā: Decorating the Prison Cell </w:t>
      </w:r>
      <w:r>
        <w:rPr>
          <w:b/>
        </w:rPr>
        <w:t>Primary:</w:t>
      </w:r>
      <w:r>
        <w:t xml:space="preserve"> BG 7.14 — https://vedabase.io/en/library/bg/7/14/ </w:t>
      </w:r>
      <w:r>
        <w:rPr>
          <w:b/>
        </w:rPr>
        <w:t>Session length:</w:t>
      </w:r>
      <w:r>
        <w:t xml:space="preserve"> ~40 minutes (parallel track ~2:30–3:10) </w:t>
      </w:r>
      <w:r>
        <w:rPr>
          <w:b/>
        </w:rPr>
        <w:t>Parents:</w:t>
      </w:r>
      <w:r>
        <w:t xml:space="preserve"> Remain onsite; reunite at 3:10 </w:t>
      </w:r>
      <w:r>
        <w:rPr>
          <w:b/>
        </w:rPr>
        <w:t>Status:</w:t>
      </w:r>
      <w:r>
        <w:t xml:space="preserve"> Internal founding-cohort teaching material — human/temple review EXTERNAL_OPEN</w:t>
      </w:r>
    </w:p>
    <w:p>
      <w:pPr>
        <w:pStyle w:val="Heading2"/>
      </w:pPr>
      <w:r>
        <w:t>Objective</w:t>
      </w:r>
    </w:p>
    <w:p>
      <w:r>
        <w:t>Students observe BG 7.14, explain that māyā is hard to overcome and crossed by surrender, map one attention chain, and contribute one project sentence answering: Where are we decorating bondage?</w:t>
      </w:r>
    </w:p>
    <w:p>
      <w:pPr>
        <w:pStyle w:val="Heading2"/>
      </w:pPr>
      <w:r>
        <w:t>Exact memory phrase</w:t>
      </w:r>
    </w:p>
    <w:p>
      <w:pPr>
        <w:pStyle w:val="Quote"/>
      </w:pPr>
      <w:r>
        <w:t>Kṛṣṇa’s material energy is difficult to overcome, but those who surrender to Him can cross beyond it.</w:t>
      </w:r>
    </w:p>
    <w:p>
      <w:r>
        <w:rPr>
          <w:b/>
        </w:rPr>
        <w:t>Short echo:</w:t>
      </w:r>
      <w:r>
        <w:t xml:space="preserve"> Surrender crosses māyā.</w:t>
      </w:r>
    </w:p>
    <w:p>
      <w:pPr>
        <w:pStyle w:val="Heading2"/>
      </w:pPr>
      <w:r>
        <w:t>Teacher background</w:t>
      </w:r>
    </w:p>
    <w:p>
      <w:pPr>
        <w:pStyle w:val="ListBullet"/>
      </w:pPr>
      <w:r>
        <w:rPr>
          <w:b/>
        </w:rPr>
        <w:t>KUTUMBA teaching meaning:</w:t>
      </w:r>
      <w:r>
        <w:t xml:space="preserve"> This divine illusory energy of the Lord, made of the modes, is difficult to overcome — but those who surrender unto Him cross beyond it. (Label as KUTUMBA teaching meaning — not as BBT translation.)</w:t>
      </w:r>
    </w:p>
    <w:p>
      <w:pPr>
        <w:pStyle w:val="ListBullet"/>
      </w:pPr>
      <w:r>
        <w:rPr>
          <w:b/>
        </w:rPr>
        <w:t>Supporting frames (one sentence each):</w:t>
      </w:r>
      <w:r>
        <w:t xml:space="preserve"> BG 2.62–63 attention chain; BG 9.10 nature under the Lord; prison-cell pedagogy with limits.</w:t>
      </w:r>
    </w:p>
    <w:p>
      <w:pPr>
        <w:pStyle w:val="ListBullet"/>
      </w:pPr>
      <w:r>
        <w:rPr>
          <w:b/>
        </w:rPr>
        <w:t>Block:</w:t>
      </w:r>
      <w:r>
        <w:t xml:space="preserve"> Hate all material duty / “women are māyā.”; Willpower alone conquers māyā without surrender and shelter.</w:t>
      </w:r>
    </w:p>
    <w:p>
      <w:pPr>
        <w:pStyle w:val="ListBullet"/>
      </w:pPr>
      <w:r>
        <w:rPr>
          <w:b/>
        </w:rPr>
        <w:t>Scope:</w:t>
      </w:r>
      <w:r>
        <w:t xml:space="preserve"> Do not teach Cycle 3 God-identity lectures tonight; keep C2-W6 five-lens method for next week.</w:t>
      </w:r>
    </w:p>
    <w:p>
      <w:pPr>
        <w:pStyle w:val="Heading2"/>
      </w:pPr>
      <w:r>
        <w:t>Materials</w:t>
      </w:r>
    </w:p>
    <w:p>
      <w:pPr>
        <w:pStyle w:val="ListBullet"/>
      </w:pPr>
      <w:r>
        <w:t>Printed verse strip: Devanāgarī + IAST + KUTUMBA teaching meaning</w:t>
      </w:r>
    </w:p>
    <w:p>
      <w:pPr>
        <w:pStyle w:val="ListBullet"/>
      </w:pPr>
      <w:r>
        <w:t>Worksheet copies from activities/OLDER-ACTIVITY-PACK.md</w:t>
      </w:r>
    </w:p>
    <w:p>
      <w:pPr>
        <w:pStyle w:val="ListBullet"/>
      </w:pPr>
      <w:r>
        <w:t>Scenario cards (notification; shopping polish; people≠māyā)</w:t>
      </w:r>
    </w:p>
    <w:p>
      <w:pPr>
        <w:pStyle w:val="ListBullet"/>
      </w:pPr>
      <w:r>
        <w:t>Attention-chain diagram sheet</w:t>
      </w:r>
    </w:p>
    <w:p>
      <w:pPr>
        <w:pStyle w:val="ListBullet"/>
      </w:pPr>
      <w:r>
        <w:t>Pencils; timer; OLDER-ANSWER-KEY.md for teacher only</w:t>
      </w:r>
    </w:p>
    <w:p>
      <w:pPr>
        <w:pStyle w:val="ListBullet"/>
      </w:pPr>
      <w:r>
        <w:t>Project contribution half-sheets</w:t>
      </w:r>
    </w:p>
    <w:p>
      <w:pPr>
        <w:pStyle w:val="Heading2"/>
      </w:pPr>
      <w:r>
        <w:t>Minute-by-minute plan</w:t>
      </w:r>
    </w:p>
    <w:p>
      <w:pPr>
        <w:pStyle w:val="Heading3"/>
      </w:pPr>
      <w:r>
        <w:t>0–5 min — Settle and hook</w:t>
      </w:r>
    </w:p>
    <w:p>
      <w:pPr>
        <w:ind w:left="288"/>
      </w:pPr>
      <w:r>
        <w:t>1. Welcome; feet on floor.</w:t>
      </w:r>
    </w:p>
    <w:p>
      <w:pPr>
        <w:ind w:left="288"/>
      </w:pPr>
      <w:r>
        <w:t>2. Hook: “Is upgrading your room always freedom?” Let two volunteers answer; hold the prison-cell image gently.</w:t>
      </w:r>
    </w:p>
    <w:p>
      <w:pPr>
        <w:ind w:left="288"/>
      </w:pPr>
      <w:r>
        <w:t>3. State essential question: Where are we decorating bondage?</w:t>
      </w:r>
    </w:p>
    <w:p>
      <w:pPr>
        <w:pStyle w:val="Heading3"/>
      </w:pPr>
      <w:r>
        <w:t>5–14 min — Primary text observation</w:t>
      </w:r>
    </w:p>
    <w:p>
      <w:pPr>
        <w:ind w:left="288"/>
      </w:pPr>
      <w:r>
        <w:t>1. Display BG 7.14; read IAST aloud together once.</w:t>
      </w:r>
    </w:p>
    <w:p>
      <w:pPr>
        <w:ind w:left="288"/>
      </w:pPr>
      <w:r>
        <w:t>2. Students underline: difficult / surrender / cross.</w:t>
      </w:r>
    </w:p>
    <w:p>
      <w:pPr>
        <w:ind w:left="288"/>
      </w:pPr>
      <w:r>
        <w:t>3. Observation prompts: Whose energy? What is it made of? How is it crossed?</w:t>
      </w:r>
    </w:p>
    <w:p>
      <w:pPr>
        <w:ind w:left="288"/>
      </w:pPr>
      <w:r>
        <w:t>4. Add one-sentence bridges to BG 2.62–63 and BG 9.10.</w:t>
      </w:r>
    </w:p>
    <w:p>
      <w:pPr>
        <w:ind w:left="288"/>
      </w:pPr>
      <w:r>
        <w:t>5. Paraphrase only; no invented dialogue.</w:t>
      </w:r>
    </w:p>
    <w:p>
      <w:pPr>
        <w:pStyle w:val="Heading3"/>
      </w:pPr>
      <w:r>
        <w:t>14–22 min — Worksheet questions</w:t>
      </w:r>
    </w:p>
    <w:p>
      <w:r>
        <w:t xml:space="preserve">Students complete Section A of the older activity pack. Teacher circulates; use </w:t>
      </w:r>
      <w:r>
        <w:rPr>
          <w:rFonts w:ascii="Consolas" w:hAnsi="Consolas"/>
          <w:color w:val="7A263A"/>
          <w:sz w:val="18"/>
        </w:rPr>
        <w:t>OLDER-ANSWER-KEY.md</w:t>
      </w:r>
      <w:r>
        <w:t xml:space="preserve"> for expected directions (not for grading ranks).</w:t>
      </w:r>
    </w:p>
    <w:p>
      <w:pPr>
        <w:pStyle w:val="Heading3"/>
      </w:pPr>
      <w:r>
        <w:t>22–28 min — Scenario cards (small groups)</w:t>
      </w:r>
    </w:p>
    <w:p>
      <w:r>
        <w:t xml:space="preserve">Each group gets one fictional card: </w:t>
      </w:r>
      <w:r>
        <w:rPr>
          <w:b/>
        </w:rPr>
        <w:t>Card A — Notification spiral</w:t>
      </w:r>
      <w:r>
        <w:t xml:space="preserve"> </w:t>
      </w:r>
      <w:r>
        <w:rPr>
          <w:b/>
        </w:rPr>
        <w:t>Card B — Shopping as identity polish</w:t>
      </w:r>
      <w:r>
        <w:t xml:space="preserve"> </w:t>
      </w:r>
      <w:r>
        <w:rPr>
          <w:b/>
        </w:rPr>
        <w:t>Card C — Mislabeling a person as māyā</w:t>
      </w:r>
      <w:r>
        <w:t xml:space="preserve"> For each: mistaken conclusion, boundary, shelter, what not to say.</w:t>
      </w:r>
    </w:p>
    <w:p>
      <w:r>
        <w:t>Share one insight per group (60 seconds).</w:t>
      </w:r>
    </w:p>
    <w:p>
      <w:pPr>
        <w:pStyle w:val="Heading3"/>
      </w:pPr>
      <w:r>
        <w:t>28–33 min — Puzzle / game: False Promise / True Crossing</w:t>
      </w:r>
    </w:p>
    <w:p>
      <w:pPr>
        <w:ind w:left="288"/>
      </w:pPr>
      <w:r>
        <w:t>1. Teacher reads a short claim.</w:t>
      </w:r>
    </w:p>
    <w:p>
      <w:pPr>
        <w:ind w:left="288"/>
      </w:pPr>
      <w:r>
        <w:t xml:space="preserve">2. Teams hold </w:t>
      </w:r>
      <w:r>
        <w:rPr>
          <w:b/>
        </w:rPr>
        <w:t>F</w:t>
      </w:r>
      <w:r>
        <w:t xml:space="preserve"> (false promise / misconception) or </w:t>
      </w:r>
      <w:r>
        <w:rPr>
          <w:b/>
        </w:rPr>
        <w:t>T</w:t>
      </w:r>
      <w:r>
        <w:t xml:space="preserve"> (true to BG 7.14).</w:t>
      </w:r>
    </w:p>
    <w:p>
      <w:pPr>
        <w:ind w:left="288"/>
      </w:pPr>
      <w:r>
        <w:t>3. Three rounds; explain one T using surrender or cross.</w:t>
      </w:r>
    </w:p>
    <w:p>
      <w:pPr>
        <w:ind w:left="288"/>
      </w:pPr>
      <w:r>
        <w:t>4. Keep respectful; no mocking.</w:t>
      </w:r>
    </w:p>
    <w:p>
      <w:pPr>
        <w:pStyle w:val="Heading3"/>
      </w:pPr>
      <w:r>
        <w:t>33–37 min — Diagram / map task</w:t>
      </w:r>
    </w:p>
    <w:p>
      <w:r>
        <w:t xml:space="preserve">On the attention-chain sheet, fill one low-risk example: </w:t>
      </w:r>
      <w:r>
        <w:rPr>
          <w:rFonts w:ascii="Consolas" w:hAnsi="Consolas"/>
          <w:color w:val="7A263A"/>
          <w:sz w:val="18"/>
        </w:rPr>
        <w:t>Notice → Want → Act → Fog</w:t>
      </w:r>
      <w:r>
        <w:t xml:space="preserve"> Then add a side path: </w:t>
      </w:r>
      <w:r>
        <w:rPr>
          <w:rFonts w:ascii="Consolas" w:hAnsi="Consolas"/>
          <w:color w:val="7A263A"/>
          <w:sz w:val="18"/>
        </w:rPr>
        <w:t>Surrender cue → Boundary → Shelter</w:t>
      </w:r>
      <w:r>
        <w:t>. Circle the surrender cue; write the short echo.</w:t>
      </w:r>
    </w:p>
    <w:p>
      <w:pPr>
        <w:pStyle w:val="Heading3"/>
      </w:pPr>
      <w:r>
        <w:t>37–40 min — Project sentence + handoff</w:t>
      </w:r>
    </w:p>
    <w:p>
      <w:r>
        <w:t>Complete Section E project sentence. Hand to parent at 3:10 reunification. No public ranking.</w:t>
      </w:r>
    </w:p>
    <w:p>
      <w:pPr>
        <w:pStyle w:val="Heading2"/>
      </w:pPr>
      <w:r>
        <w:t>Boundaries</w:t>
      </w:r>
    </w:p>
    <w:p>
      <w:pPr>
        <w:pStyle w:val="ListBullet"/>
      </w:pPr>
      <w:r>
        <w:t>No ranking or public scores.</w:t>
      </w:r>
    </w:p>
    <w:p>
      <w:pPr>
        <w:pStyle w:val="ListBullet"/>
      </w:pPr>
      <w:r>
        <w:t>No invented dialogue.</w:t>
      </w:r>
    </w:p>
    <w:p>
      <w:pPr>
        <w:pStyle w:val="ListBullet"/>
      </w:pPr>
      <w:r>
        <w:t>Parents onsite; snack/water only at 3:30 in the main schedule.</w:t>
      </w:r>
    </w:p>
    <w:p>
      <w:pPr>
        <w:pStyle w:val="ListBullet"/>
      </w:pPr>
      <w:r>
        <w:t>Defer off-scope topics: Deep initiation debates; diagnosing demoniac nature; Cycle 3 extended theology.</w:t>
      </w:r>
    </w:p>
    <w:p>
      <w:r>
        <w:br w:type="page"/>
      </w:r>
    </w:p>
    <w:p>
      <w:pPr>
        <w:pStyle w:val="Heading1"/>
      </w:pPr>
      <w:r>
        <w:t>Main Facilitator Speaking Map</w:t>
      </w:r>
    </w:p>
    <w:p>
      <w:pPr>
        <w:pStyle w:val="KUTUMBARights"/>
      </w:pPr>
      <w:r>
        <w:t>Canonical source: 11-weekly-program-library/first-six-months/c2-w5-māyā-decorating-the-prison-cell/teacher/MAIN-FACILITATOR-GUIDE-V13.md  •  SHA-256: 05caaf17711a4ccc16d489b0abb2c0788bb64a3e68c0907df678f6c38b43f468</w:t>
      </w:r>
    </w:p>
    <w:p>
      <w:r>
        <w:rPr>
          <w:b/>
        </w:rPr>
        <w:t>KUTUMBA · Families Growing in Krishna Consciousness</w:t>
      </w:r>
      <w:r>
        <w:t xml:space="preserve"> </w:t>
      </w:r>
      <w:r>
        <w:rPr>
          <w:b/>
        </w:rPr>
        <w:t>Program Director: Swapnil Patil</w:t>
      </w:r>
      <w:r>
        <w:t xml:space="preserve"> </w:t>
      </w:r>
      <w:r>
        <w:rPr>
          <w:b/>
        </w:rPr>
        <w:t>Week:</w:t>
      </w:r>
      <w:r>
        <w:t xml:space="preserve"> C2-W5 — Māyā: Decorating the Prison Cell · </w:t>
      </w:r>
      <w:r>
        <w:rPr>
          <w:b/>
        </w:rPr>
        <w:t>Date:</w:t>
      </w:r>
      <w:r>
        <w:t xml:space="preserve"> 2026-12-05 </w:t>
      </w:r>
      <w:r>
        <w:rPr>
          <w:b/>
        </w:rPr>
        <w:t>Status:</w:t>
      </w:r>
      <w:r>
        <w:t xml:space="preserve"> Internal founding-cohort teaching material — human/temple review EXTERNAL_OPEN </w:t>
      </w:r>
      <w:r>
        <w:rPr>
          <w:b/>
        </w:rPr>
        <w:t>Controlling guide:</w:t>
      </w:r>
      <w:r>
        <w:t xml:space="preserve"> This V13 file is authoritative for Saturday delivery. Core teaching is inlined below. </w:t>
      </w:r>
      <w:r>
        <w:rPr>
          <w:b/>
        </w:rPr>
        <w:t>Entry point:</w:t>
      </w:r>
      <w:r>
        <w:t xml:space="preserve"> </w:t>
      </w:r>
      <w:r>
        <w:rPr>
          <w:rFonts w:ascii="Consolas" w:hAnsi="Consolas"/>
          <w:color w:val="7A263A"/>
          <w:sz w:val="18"/>
        </w:rPr>
        <w:t>V13-WEEK-START-HERE.md</w:t>
      </w:r>
      <w:r>
        <w:t xml:space="preserve"> </w:t>
      </w:r>
      <w:r>
        <w:rPr>
          <w:b/>
        </w:rPr>
        <w:t>Primary mechanic:</w:t>
      </w:r>
      <w:r>
        <w:t xml:space="preserve"> Attention trap cases (see </w:t>
      </w:r>
      <w:r>
        <w:rPr>
          <w:rFonts w:ascii="Consolas" w:hAnsi="Consolas"/>
          <w:color w:val="7A263A"/>
          <w:sz w:val="18"/>
        </w:rPr>
        <w:t>V13-ACTIVITY-VARIETY-MATRIX.md</w:t>
      </w:r>
      <w:r>
        <w:t>)</w:t>
      </w:r>
    </w:p>
    <w:p>
      <w:pPr>
        <w:pStyle w:val="Heading2"/>
      </w:pPr>
      <w:r>
        <w:t>V13 schedule lock (do not invent another clock)</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 / settle</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welcome</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All-family launch / Prem-kī-Kathā + verse</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 parents / K–2 / Grades 4–5</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Light snack + water only</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home practice</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Closing / next Saturday</w:t>
            </w:r>
          </w:p>
        </w:tc>
      </w:tr>
    </w:tbl>
    <w:p>
      <w:pPr>
        <w:spacing w:after="40"/>
      </w:pPr>
    </w:p>
    <w:p>
      <w:r>
        <w:t xml:space="preserve">Parents onsite. No weekly meal. Research files under </w:t>
      </w:r>
      <w:r>
        <w:rPr>
          <w:rFonts w:ascii="Consolas" w:hAnsi="Consolas"/>
          <w:color w:val="7A263A"/>
          <w:sz w:val="18"/>
        </w:rPr>
        <w:t>research/V13-*</w:t>
      </w:r>
      <w:r>
        <w:t xml:space="preserve"> are enrichment only — not a substitute for this inlined guide.</w:t>
      </w:r>
    </w:p>
    <w:p>
      <w:r>
        <w:rPr>
          <w:b/>
        </w:rPr>
        <w:t>KUTUMBA • Families Growing in Krishna Consciousness</w:t>
      </w:r>
      <w:r>
        <w:t xml:space="preserve"> </w:t>
      </w:r>
      <w:r>
        <w:rPr>
          <w:b/>
        </w:rPr>
        <w:t>Program Director: Swapnil Patil</w:t>
      </w:r>
      <w:r>
        <w:t xml:space="preserve"> </w:t>
      </w:r>
      <w:r>
        <w:rPr>
          <w:b/>
        </w:rPr>
        <w:t>Status:</w:t>
      </w:r>
      <w:r>
        <w:t xml:space="preserve"> Internal founding-cohort teaching material — human/temple review EXTERNAL_OPEN </w:t>
      </w:r>
      <w:r>
        <w:rPr>
          <w:b/>
        </w:rPr>
        <w:t>Week:</w:t>
      </w:r>
      <w:r>
        <w:t xml:space="preserve"> Māyā: Decorating the Prison Cell </w:t>
      </w:r>
      <w:r>
        <w:rPr>
          <w:b/>
        </w:rPr>
        <w:t>Primary scripture:</w:t>
      </w:r>
      <w:r>
        <w:t xml:space="preserve"> BG 7.14 — https://vedabase.io/en/library/bg/7/14/</w:t>
      </w:r>
    </w:p>
    <w:p>
      <w:pPr>
        <w:pStyle w:val="Heading2"/>
      </w:pPr>
      <w:r>
        <w:t>Two-minute summary</w:t>
      </w:r>
    </w:p>
    <w:p>
      <w:r>
        <w:t xml:space="preserve">Māyā is the Lord’s divine material energy composed of the three modes. It is hard to overcome by unaided struggle. Primary verse </w:t>
      </w:r>
      <w:r>
        <w:rPr>
          <w:b/>
        </w:rPr>
        <w:t>BG 7.14</w:t>
      </w:r>
      <w:r>
        <w:t xml:space="preserve"> teaches that those who surrender to Kṛṣṇa cross beyond it. The week’s image — decorating the prison cell — names the habit of polishing comfort, image, and consumption while remaining bound. Lab: </w:t>
      </w:r>
      <w:r>
        <w:rPr>
          <w:b/>
        </w:rPr>
        <w:t>Attention Boundary and Japa Shelter</w:t>
      </w:r>
      <w:r>
        <w:t>. Home practice: one media or consumption boundary for three days. Block both “hate the world / hate women” distortions and the opposite: “willpower alone defeats māyā.”</w:t>
      </w:r>
    </w:p>
    <w:p>
      <w:pPr>
        <w:pStyle w:val="Heading2"/>
      </w:pPr>
      <w:r>
        <w:t>Essential question</w:t>
      </w:r>
    </w:p>
    <w:p>
      <w:r>
        <w:t>Where are we decorating bondage?</w:t>
      </w:r>
    </w:p>
    <w:p>
      <w:pPr>
        <w:pStyle w:val="Heading2"/>
      </w:pPr>
      <w:r>
        <w:t>Memory line</w:t>
      </w:r>
    </w:p>
    <w:p>
      <w:r>
        <w:t>Kṛṣṇa’s material energy is difficult to overcome, but those who surrender to Him can cross beyond it.</w:t>
      </w:r>
    </w:p>
    <w:p>
      <w:pPr>
        <w:pStyle w:val="Heading2"/>
      </w:pPr>
      <w:r>
        <w:t>Exact memory phrase (children echo)</w:t>
      </w:r>
    </w:p>
    <w:p>
      <w:r>
        <w:t>Surrender crosses māyā.</w:t>
      </w:r>
    </w:p>
    <w:p>
      <w:pPr>
        <w:pStyle w:val="Heading2"/>
      </w:pPr>
      <w:r>
        <w:t>KUTUMBA teaching meaning (primary)</w:t>
      </w:r>
    </w:p>
    <w:p>
      <w:r>
        <w:rPr>
          <w:b/>
        </w:rPr>
        <w:t>KUTUMBA teaching meaning:</w:t>
      </w:r>
      <w:r>
        <w:t xml:space="preserve"> This divine illusory energy of the Lord, made of the modes, is difficult to overcome — but those who surrender unto Him cross beyond it.</w:t>
      </w:r>
    </w:p>
    <w:p>
      <w:r>
        <w:t xml:space="preserve">Label this as </w:t>
      </w:r>
      <w:r>
        <w:rPr>
          <w:b/>
        </w:rPr>
        <w:t>KUTUMBA teaching meaning</w:t>
      </w:r>
      <w:r>
        <w:t>. Do not label it as a BBT translation. Sanskrit verse text is from VedaBase display for classroom reading; do not paste full purports into slides or handouts.</w:t>
      </w:r>
    </w:p>
    <w:p>
      <w:pPr>
        <w:pStyle w:val="Heading2"/>
      </w:pPr>
      <w:r>
        <w:t>15-minute night-before prep</w:t>
      </w:r>
    </w:p>
    <w:p>
      <w:pPr>
        <w:ind w:left="288"/>
      </w:pPr>
      <w:r>
        <w:t>1. Open https://vedabase.io/en/library/bg/7/14/ and reread Devanāgarī, IAST, and the KUTUMBA teaching meaning above.</w:t>
      </w:r>
    </w:p>
    <w:p>
      <w:pPr>
        <w:ind w:left="288"/>
      </w:pPr>
      <w:r>
        <w:t>2. Skim supporting anchors: BG 2.62–63, BG 9.10, BG 15.7 (paraphrase only; no invented dialogue).</w:t>
      </w:r>
    </w:p>
    <w:p>
      <w:pPr>
        <w:ind w:left="288"/>
      </w:pPr>
      <w:r>
        <w:t>3. Rehearse the opening script aloud once (about three minutes).</w:t>
      </w:r>
    </w:p>
    <w:p>
      <w:pPr>
        <w:ind w:left="288"/>
      </w:pPr>
      <w:r>
        <w:t>4. Pack younger and older track materials: shiny-choice cards, decorated-cage craft, attention-chain cards, crayons, soft toss object.</w:t>
      </w:r>
    </w:p>
    <w:p>
      <w:pPr>
        <w:ind w:left="288"/>
      </w:pPr>
      <w:r>
        <w:t>5. Review misconceptions to block: (A) hate all material duty / “women are māyā”; (B) willpower alone conquers māyā without surrender.</w:t>
      </w:r>
    </w:p>
    <w:p>
      <w:pPr>
        <w:ind w:left="288"/>
      </w:pPr>
      <w:r>
        <w:t xml:space="preserve">6. Confirm room plan: parents onsite; snack and water only; </w:t>
      </w:r>
      <w:r>
        <w:rPr>
          <w:b/>
        </w:rPr>
        <w:t>no weekly meal</w:t>
      </w:r>
      <w:r>
        <w:t>.</w:t>
      </w:r>
    </w:p>
    <w:p>
      <w:pPr>
        <w:ind w:left="288"/>
      </w:pPr>
      <w:r>
        <w:t xml:space="preserve">7. Write the home-practice minimum on an index card: </w:t>
      </w:r>
      <w:r>
        <w:rPr>
          <w:i/>
        </w:rPr>
        <w:t>One media or consumption boundary for three days + one japa/shelter cue.</w:t>
      </w:r>
    </w:p>
    <w:p>
      <w:pPr>
        <w:pStyle w:val="Heading2"/>
      </w:pPr>
      <w:r>
        <w:t>60-minute deep prep</w:t>
      </w:r>
    </w:p>
    <w:p>
      <w:pPr>
        <w:ind w:left="288"/>
      </w:pPr>
      <w:r>
        <w:t xml:space="preserve">1. Read this guide’s analogies, scriptural examples, and three constructed cases so you can teach them </w:t>
      </w:r>
      <w:r>
        <w:rPr>
          <w:b/>
        </w:rPr>
        <w:t>inline</w:t>
      </w:r>
      <w:r>
        <w:t xml:space="preserve"> without sending people to research mid-session.</w:t>
      </w:r>
    </w:p>
    <w:p>
      <w:pPr>
        <w:ind w:left="288"/>
      </w:pPr>
      <w:r>
        <w:t>2. Open each supporting URL once and note one teaching use and one limitation.</w:t>
      </w:r>
    </w:p>
    <w:p>
      <w:pPr>
        <w:ind w:left="288"/>
      </w:pPr>
      <w:r>
        <w:t>3. Mark three questions you will actually ask: one discovery, one understanding, one application.</w:t>
      </w:r>
    </w:p>
    <w:p>
      <w:pPr>
        <w:ind w:left="288"/>
      </w:pPr>
      <w:r>
        <w:t>4. Prepare one analogy with its spoken limit (recommend: decorated prison cell).</w:t>
      </w:r>
    </w:p>
    <w:p>
      <w:pPr>
        <w:ind w:left="288"/>
      </w:pPr>
      <w:r>
        <w:t>5. Walk the room: parent circle, younger zone, older zone, reunification seating, snack table.</w:t>
      </w:r>
    </w:p>
    <w:p>
      <w:pPr>
        <w:ind w:left="288"/>
      </w:pPr>
      <w:r>
        <w:t>6. Rehearse track transition language and the 3:10 reunification synthesis prompt.</w:t>
      </w:r>
    </w:p>
    <w:p>
      <w:pPr>
        <w:ind w:left="288"/>
      </w:pPr>
      <w:r>
        <w:t>7. Review privacy: no forced confession of screen habits; no ranking families; no public exposure of private struggles.</w:t>
      </w:r>
    </w:p>
    <w:p>
      <w:pPr>
        <w:ind w:left="288"/>
      </w:pPr>
      <w:r>
        <w:t>8. Review deferral line: Cycle 3 identity of God begins next cycle after C2-W6 — do not overload tonight.</w:t>
      </w:r>
    </w:p>
    <w:p>
      <w:pPr>
        <w:ind w:left="288"/>
      </w:pPr>
      <w:r>
        <w:t>9. Confirm project contribution card: one family artifact answering the essential question; ≤20 minutes optional burden.</w:t>
      </w:r>
    </w:p>
    <w:p>
      <w:pPr>
        <w:ind w:left="288"/>
      </w:pPr>
      <w:r>
        <w:t>10. Confirm next-week title only: C2-W6 Integration Night — Choice, Consequence and the Modes — do not teach five-lens method early.</w:t>
      </w:r>
    </w:p>
    <w:p>
      <w:pPr>
        <w:pStyle w:val="Heading2"/>
      </w:pPr>
      <w:r>
        <w:t>Exact primary readings</w:t>
      </w:r>
    </w:p>
    <w:p>
      <w:pPr>
        <w:pStyle w:val="ListBullet"/>
      </w:pPr>
      <w:r>
        <w:rPr>
          <w:b/>
        </w:rPr>
        <w:t>Primary:</w:t>
      </w:r>
      <w:r>
        <w:t xml:space="preserve"> BG 7.14 — https://vedabase.io/en/library/bg/7/14/</w:t>
      </w:r>
    </w:p>
    <w:p>
      <w:pPr>
        <w:pStyle w:val="ListBullet"/>
      </w:pPr>
      <w:r>
        <w:rPr>
          <w:b/>
        </w:rPr>
        <w:t>Devanāgarī:</w:t>
      </w:r>
      <w:r>
        <w:t xml:space="preserve"> दैवी ह्येषा गुणमयी मम माया दुरत्यया । मामेव ये प्रपद्यन्ते मायामेतां तरन्ति ते ॥ १४ ॥</w:t>
      </w:r>
    </w:p>
    <w:p>
      <w:pPr>
        <w:pStyle w:val="ListBullet"/>
      </w:pPr>
      <w:r>
        <w:rPr>
          <w:b/>
        </w:rPr>
        <w:t>IAST:</w:t>
      </w:r>
      <w:r>
        <w:t xml:space="preserve"> daivī hy eṣā guṇa-mayī mama māyā duratyayā / mām eva ye prapadyante māyām etāṁ taranti te</w:t>
      </w:r>
    </w:p>
    <w:p>
      <w:pPr>
        <w:pStyle w:val="ListBullet"/>
      </w:pPr>
      <w:r>
        <w:rPr>
          <w:b/>
        </w:rPr>
        <w:t>KUTUMBA teaching meaning:</w:t>
      </w:r>
      <w:r>
        <w:t xml:space="preserve"> This divine illusory energy of the Lord, made of the modes, is difficult to overcome — but those who surrender unto Him cross beyond it.</w:t>
      </w:r>
    </w:p>
    <w:p>
      <w:pPr>
        <w:pStyle w:val="ListBullet"/>
      </w:pPr>
      <w:r>
        <w:rPr>
          <w:b/>
        </w:rPr>
        <w:t>Rights:</w:t>
      </w:r>
      <w:r>
        <w:t xml:space="preserve"> Sanskrit verse text from VedaBase display; KUTUMBA teaching meaning original; no full purport dump; teaching meaning ≠ BBT translation label.</w:t>
      </w:r>
    </w:p>
    <w:p>
      <w:pPr>
        <w:pStyle w:val="Heading2"/>
      </w:pPr>
      <w:r>
        <w:t>Exact supporting readings (classroom paraphrase only)</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2484"/>
        <w:gridCol w:w="2484"/>
        <w:gridCol w:w="2484"/>
        <w:gridCol w:w="2484"/>
      </w:tblGrid>
      <w:tr>
        <w:trPr>
          <w:tblHeader w:val="true"/>
        </w:trPr>
        <w:tc>
          <w:tcPr>
            <w:tcW w:type="dxa" w:w="2484"/>
            <w:shd w:fill="5B1933"/>
            <w:tcMar>
              <w:top w:w="100" w:type="dxa"/>
              <w:start w:w="120" w:type="dxa"/>
              <w:bottom w:w="100" w:type="dxa"/>
              <w:end w:w="120" w:type="dxa"/>
            </w:tcMar>
          </w:tcPr>
          <w:p>
            <w:r>
              <w:rPr>
                <w:b/>
                <w:color w:val="FFFFFF"/>
              </w:rPr>
              <w:t>Reference</w:t>
            </w:r>
          </w:p>
        </w:tc>
        <w:tc>
          <w:tcPr>
            <w:tcW w:type="dxa" w:w="2484"/>
            <w:shd w:fill="5B1933"/>
            <w:tcMar>
              <w:top w:w="100" w:type="dxa"/>
              <w:start w:w="120" w:type="dxa"/>
              <w:bottom w:w="100" w:type="dxa"/>
              <w:end w:w="120" w:type="dxa"/>
            </w:tcMar>
          </w:tcPr>
          <w:p>
            <w:r>
              <w:rPr>
                <w:b/>
                <w:color w:val="FFFFFF"/>
              </w:rPr>
              <w:t>URL</w:t>
            </w:r>
          </w:p>
        </w:tc>
        <w:tc>
          <w:tcPr>
            <w:tcW w:type="dxa" w:w="2484"/>
            <w:shd w:fill="5B1933"/>
            <w:tcMar>
              <w:top w:w="100" w:type="dxa"/>
              <w:start w:w="120" w:type="dxa"/>
              <w:bottom w:w="100" w:type="dxa"/>
              <w:end w:w="120" w:type="dxa"/>
            </w:tcMar>
          </w:tcPr>
          <w:p>
            <w:r>
              <w:rPr>
                <w:b/>
                <w:color w:val="FFFFFF"/>
              </w:rPr>
              <w:t>Teaching paraphrase (facilitator may say)</w:t>
            </w:r>
          </w:p>
        </w:tc>
        <w:tc>
          <w:tcPr>
            <w:tcW w:type="dxa" w:w="2484"/>
            <w:shd w:fill="5B1933"/>
            <w:tcMar>
              <w:top w:w="100" w:type="dxa"/>
              <w:start w:w="120" w:type="dxa"/>
              <w:bottom w:w="100" w:type="dxa"/>
              <w:end w:w="120" w:type="dxa"/>
            </w:tcMar>
          </w:tcPr>
          <w:p>
            <w:r>
              <w:rPr>
                <w:b/>
                <w:color w:val="FFFFFF"/>
              </w:rPr>
              <w:t>Limitation</w:t>
            </w:r>
          </w:p>
        </w:tc>
      </w:tr>
      <w:tr>
        <w:tc>
          <w:tcPr>
            <w:tcW w:type="dxa" w:w="2484"/>
            <w:tcMar>
              <w:top w:w="100" w:type="dxa"/>
              <w:start w:w="120" w:type="dxa"/>
              <w:bottom w:w="100" w:type="dxa"/>
              <w:end w:w="120" w:type="dxa"/>
            </w:tcMar>
            <w:vAlign w:val="top"/>
          </w:tcPr>
          <w:p>
            <w:r>
              <w:t>BG 2.62</w:t>
            </w:r>
          </w:p>
        </w:tc>
        <w:tc>
          <w:tcPr>
            <w:tcW w:type="dxa" w:w="2484"/>
            <w:tcMar>
              <w:top w:w="100" w:type="dxa"/>
              <w:start w:w="120" w:type="dxa"/>
              <w:bottom w:w="100" w:type="dxa"/>
              <w:end w:w="120" w:type="dxa"/>
            </w:tcMar>
            <w:vAlign w:val="top"/>
          </w:tcPr>
          <w:p>
            <w:r>
              <w:t>https://vedabase.io/en/library/bg/2/62/</w:t>
            </w:r>
          </w:p>
        </w:tc>
        <w:tc>
          <w:tcPr>
            <w:tcW w:type="dxa" w:w="2484"/>
            <w:tcMar>
              <w:top w:w="100" w:type="dxa"/>
              <w:start w:w="120" w:type="dxa"/>
              <w:bottom w:w="100" w:type="dxa"/>
              <w:end w:w="120" w:type="dxa"/>
            </w:tcMar>
            <w:vAlign w:val="top"/>
          </w:tcPr>
          <w:p>
            <w:r>
              <w:t>Contemplating sense objects develops attachment; from attachment desire is born; from desire anger arises — attention can start a binding chain.</w:t>
            </w:r>
          </w:p>
        </w:tc>
        <w:tc>
          <w:tcPr>
            <w:tcW w:type="dxa" w:w="2484"/>
            <w:tcMar>
              <w:top w:w="100" w:type="dxa"/>
              <w:start w:w="120" w:type="dxa"/>
              <w:bottom w:w="100" w:type="dxa"/>
              <w:end w:w="120" w:type="dxa"/>
            </w:tcMar>
            <w:vAlign w:val="top"/>
          </w:tcPr>
          <w:p>
            <w:r>
              <w:t>Do not shame children for noticing shiny things; teach pause and shelter.</w:t>
            </w:r>
          </w:p>
        </w:tc>
      </w:tr>
      <w:tr>
        <w:tc>
          <w:tcPr>
            <w:tcW w:type="dxa" w:w="2484"/>
            <w:tcMar>
              <w:top w:w="100" w:type="dxa"/>
              <w:start w:w="120" w:type="dxa"/>
              <w:bottom w:w="100" w:type="dxa"/>
              <w:end w:w="120" w:type="dxa"/>
            </w:tcMar>
            <w:shd w:fill="FFF8E8"/>
            <w:vAlign w:val="top"/>
          </w:tcPr>
          <w:p>
            <w:r>
              <w:t>BG 2.63</w:t>
            </w:r>
          </w:p>
        </w:tc>
        <w:tc>
          <w:tcPr>
            <w:tcW w:type="dxa" w:w="2484"/>
            <w:tcMar>
              <w:top w:w="100" w:type="dxa"/>
              <w:start w:w="120" w:type="dxa"/>
              <w:bottom w:w="100" w:type="dxa"/>
              <w:end w:w="120" w:type="dxa"/>
            </w:tcMar>
            <w:shd w:fill="FFF8E8"/>
            <w:vAlign w:val="top"/>
          </w:tcPr>
          <w:p>
            <w:r>
              <w:t>https://vedabase.io/en/library/bg/2/63/</w:t>
            </w:r>
          </w:p>
        </w:tc>
        <w:tc>
          <w:tcPr>
            <w:tcW w:type="dxa" w:w="2484"/>
            <w:tcMar>
              <w:top w:w="100" w:type="dxa"/>
              <w:start w:w="120" w:type="dxa"/>
              <w:bottom w:w="100" w:type="dxa"/>
              <w:end w:w="120" w:type="dxa"/>
            </w:tcMar>
            <w:shd w:fill="FFF8E8"/>
            <w:vAlign w:val="top"/>
          </w:tcPr>
          <w:p>
            <w:r>
              <w:t>From anger comes delusion; from delusion memory bewilderment; from that, intelligence loss; then one falls — a classroom map for attention-to-judgment collapse.</w:t>
            </w:r>
          </w:p>
        </w:tc>
        <w:tc>
          <w:tcPr>
            <w:tcW w:type="dxa" w:w="2484"/>
            <w:tcMar>
              <w:top w:w="100" w:type="dxa"/>
              <w:start w:w="120" w:type="dxa"/>
              <w:bottom w:w="100" w:type="dxa"/>
              <w:end w:w="120" w:type="dxa"/>
            </w:tcMar>
            <w:shd w:fill="FFF8E8"/>
            <w:vAlign w:val="top"/>
          </w:tcPr>
          <w:p>
            <w:r>
              <w:t>Keep examples low-risk; no graphic anger stories.</w:t>
            </w:r>
          </w:p>
        </w:tc>
      </w:tr>
      <w:tr>
        <w:tc>
          <w:tcPr>
            <w:tcW w:type="dxa" w:w="2484"/>
            <w:tcMar>
              <w:top w:w="100" w:type="dxa"/>
              <w:start w:w="120" w:type="dxa"/>
              <w:bottom w:w="100" w:type="dxa"/>
              <w:end w:w="120" w:type="dxa"/>
            </w:tcMar>
            <w:vAlign w:val="top"/>
          </w:tcPr>
          <w:p>
            <w:r>
              <w:t>BG 9.10</w:t>
            </w:r>
          </w:p>
        </w:tc>
        <w:tc>
          <w:tcPr>
            <w:tcW w:type="dxa" w:w="2484"/>
            <w:tcMar>
              <w:top w:w="100" w:type="dxa"/>
              <w:start w:w="120" w:type="dxa"/>
              <w:bottom w:w="100" w:type="dxa"/>
              <w:end w:w="120" w:type="dxa"/>
            </w:tcMar>
            <w:vAlign w:val="top"/>
          </w:tcPr>
          <w:p>
            <w:r>
              <w:t>https://vedabase.io/en/library/bg/9/10/</w:t>
            </w:r>
          </w:p>
        </w:tc>
        <w:tc>
          <w:tcPr>
            <w:tcW w:type="dxa" w:w="2484"/>
            <w:tcMar>
              <w:top w:w="100" w:type="dxa"/>
              <w:start w:w="120" w:type="dxa"/>
              <w:bottom w:w="100" w:type="dxa"/>
              <w:end w:w="120" w:type="dxa"/>
            </w:tcMar>
            <w:vAlign w:val="top"/>
          </w:tcPr>
          <w:p>
            <w:r>
              <w:t>Under the Lord’s supervision, material nature produces the moving and nonmoving — māyā is not an independent rival god.</w:t>
            </w:r>
          </w:p>
        </w:tc>
        <w:tc>
          <w:tcPr>
            <w:tcW w:type="dxa" w:w="2484"/>
            <w:tcMar>
              <w:top w:w="100" w:type="dxa"/>
              <w:start w:w="120" w:type="dxa"/>
              <w:bottom w:w="100" w:type="dxa"/>
              <w:end w:w="120" w:type="dxa"/>
            </w:tcMar>
            <w:vAlign w:val="top"/>
          </w:tcPr>
          <w:p>
            <w:r>
              <w:t>Do not flatten into fatalism that excuses responsible boundaries.</w:t>
            </w:r>
          </w:p>
        </w:tc>
      </w:tr>
      <w:tr>
        <w:tc>
          <w:tcPr>
            <w:tcW w:type="dxa" w:w="2484"/>
            <w:tcMar>
              <w:top w:w="100" w:type="dxa"/>
              <w:start w:w="120" w:type="dxa"/>
              <w:bottom w:w="100" w:type="dxa"/>
              <w:end w:w="120" w:type="dxa"/>
            </w:tcMar>
            <w:shd w:fill="FFF8E8"/>
            <w:vAlign w:val="top"/>
          </w:tcPr>
          <w:p>
            <w:r>
              <w:t>BG 15.7</w:t>
            </w:r>
          </w:p>
        </w:tc>
        <w:tc>
          <w:tcPr>
            <w:tcW w:type="dxa" w:w="2484"/>
            <w:tcMar>
              <w:top w:w="100" w:type="dxa"/>
              <w:start w:w="120" w:type="dxa"/>
              <w:bottom w:w="100" w:type="dxa"/>
              <w:end w:w="120" w:type="dxa"/>
            </w:tcMar>
            <w:shd w:fill="FFF8E8"/>
            <w:vAlign w:val="top"/>
          </w:tcPr>
          <w:p>
            <w:r>
              <w:t>https://vedabase.io/en/library/bg/15/7/</w:t>
            </w:r>
          </w:p>
        </w:tc>
        <w:tc>
          <w:tcPr>
            <w:tcW w:type="dxa" w:w="2484"/>
            <w:tcMar>
              <w:top w:w="100" w:type="dxa"/>
              <w:start w:w="120" w:type="dxa"/>
              <w:bottom w:w="100" w:type="dxa"/>
              <w:end w:w="120" w:type="dxa"/>
            </w:tcMar>
            <w:shd w:fill="FFF8E8"/>
            <w:vAlign w:val="top"/>
          </w:tcPr>
          <w:p>
            <w:r>
              <w:t>The living entities are eternal fragmental parts of the Lord; struggling with the senses, they are conditioned — binding energy covers original position.</w:t>
            </w:r>
          </w:p>
        </w:tc>
        <w:tc>
          <w:tcPr>
            <w:tcW w:type="dxa" w:w="2484"/>
            <w:tcMar>
              <w:top w:w="100" w:type="dxa"/>
              <w:start w:w="120" w:type="dxa"/>
              <w:bottom w:w="100" w:type="dxa"/>
              <w:end w:w="120" w:type="dxa"/>
            </w:tcMar>
            <w:shd w:fill="FFF8E8"/>
            <w:vAlign w:val="top"/>
          </w:tcPr>
          <w:p>
            <w:r>
              <w:t>Do not teach full soul ontology beyond what prior weeks already set.</w:t>
            </w:r>
          </w:p>
        </w:tc>
      </w:tr>
      <w:tr>
        <w:tc>
          <w:tcPr>
            <w:tcW w:type="dxa" w:w="2484"/>
            <w:tcMar>
              <w:top w:w="100" w:type="dxa"/>
              <w:start w:w="120" w:type="dxa"/>
              <w:bottom w:w="100" w:type="dxa"/>
              <w:end w:w="120" w:type="dxa"/>
            </w:tcMar>
            <w:vAlign w:val="top"/>
          </w:tcPr>
          <w:p>
            <w:r>
              <w:t>BG 7.13</w:t>
            </w:r>
          </w:p>
        </w:tc>
        <w:tc>
          <w:tcPr>
            <w:tcW w:type="dxa" w:w="2484"/>
            <w:tcMar>
              <w:top w:w="100" w:type="dxa"/>
              <w:start w:w="120" w:type="dxa"/>
              <w:bottom w:w="100" w:type="dxa"/>
              <w:end w:w="120" w:type="dxa"/>
            </w:tcMar>
            <w:vAlign w:val="top"/>
          </w:tcPr>
          <w:p>
            <w:r>
              <w:t>https://vedabase.io/en/library/bg/7/13/</w:t>
            </w:r>
          </w:p>
        </w:tc>
        <w:tc>
          <w:tcPr>
            <w:tcW w:type="dxa" w:w="2484"/>
            <w:tcMar>
              <w:top w:w="100" w:type="dxa"/>
              <w:start w:w="120" w:type="dxa"/>
              <w:bottom w:w="100" w:type="dxa"/>
              <w:end w:w="120" w:type="dxa"/>
            </w:tcMar>
            <w:vAlign w:val="top"/>
          </w:tcPr>
          <w:p>
            <w:r>
              <w:t>Deluded by the three modes, the whole world does not know the Lord who is above the modes — modes explain cover, not the way out alone.</w:t>
            </w:r>
          </w:p>
        </w:tc>
        <w:tc>
          <w:tcPr>
            <w:tcW w:type="dxa" w:w="2484"/>
            <w:tcMar>
              <w:top w:w="100" w:type="dxa"/>
              <w:start w:w="120" w:type="dxa"/>
              <w:bottom w:w="100" w:type="dxa"/>
              <w:end w:w="120" w:type="dxa"/>
            </w:tcMar>
            <w:vAlign w:val="top"/>
          </w:tcPr>
          <w:p>
            <w:r>
              <w:t>Pair with 7.14 surrender language.</w:t>
            </w:r>
          </w:p>
        </w:tc>
      </w:tr>
      <w:tr>
        <w:tc>
          <w:tcPr>
            <w:tcW w:type="dxa" w:w="2484"/>
            <w:tcMar>
              <w:top w:w="100" w:type="dxa"/>
              <w:start w:w="120" w:type="dxa"/>
              <w:bottom w:w="100" w:type="dxa"/>
              <w:end w:w="120" w:type="dxa"/>
            </w:tcMar>
            <w:shd w:fill="FFF8E8"/>
            <w:vAlign w:val="top"/>
          </w:tcPr>
          <w:p>
            <w:r>
              <w:t>BG 7.15</w:t>
            </w:r>
          </w:p>
        </w:tc>
        <w:tc>
          <w:tcPr>
            <w:tcW w:type="dxa" w:w="2484"/>
            <w:tcMar>
              <w:top w:w="100" w:type="dxa"/>
              <w:start w:w="120" w:type="dxa"/>
              <w:bottom w:w="100" w:type="dxa"/>
              <w:end w:w="120" w:type="dxa"/>
            </w:tcMar>
            <w:shd w:fill="FFF8E8"/>
            <w:vAlign w:val="top"/>
          </w:tcPr>
          <w:p>
            <w:r>
              <w:t>https://vedabase.io/en/library/bg/7/15/</w:t>
            </w:r>
          </w:p>
        </w:tc>
        <w:tc>
          <w:tcPr>
            <w:tcW w:type="dxa" w:w="2484"/>
            <w:tcMar>
              <w:top w:w="100" w:type="dxa"/>
              <w:start w:w="120" w:type="dxa"/>
              <w:bottom w:w="100" w:type="dxa"/>
              <w:end w:w="120" w:type="dxa"/>
            </w:tcMar>
            <w:shd w:fill="FFF8E8"/>
            <w:vAlign w:val="top"/>
          </w:tcPr>
          <w:p>
            <w:r>
              <w:t>Those of demoniac nature, whose knowledge is stolen by māyā, do not surrender — shows the seriousness of cover without diagnosing anyone in the room.</w:t>
            </w:r>
          </w:p>
        </w:tc>
        <w:tc>
          <w:tcPr>
            <w:tcW w:type="dxa" w:w="2484"/>
            <w:tcMar>
              <w:top w:w="100" w:type="dxa"/>
              <w:start w:w="120" w:type="dxa"/>
              <w:bottom w:w="100" w:type="dxa"/>
              <w:end w:w="120" w:type="dxa"/>
            </w:tcMar>
            <w:shd w:fill="FFF8E8"/>
            <w:vAlign w:val="top"/>
          </w:tcPr>
          <w:p>
            <w:r>
              <w:t>Never label a child or parent as demoniac.</w:t>
            </w:r>
          </w:p>
        </w:tc>
      </w:tr>
    </w:tbl>
    <w:p>
      <w:pPr>
        <w:spacing w:after="40"/>
      </w:pPr>
    </w:p>
    <w:p>
      <w:pPr>
        <w:pStyle w:val="Heading2"/>
      </w:pPr>
      <w:r>
        <w:t>One-page speaking map</w:t>
      </w:r>
    </w:p>
    <w:p>
      <w:pPr>
        <w:ind w:left="288"/>
      </w:pPr>
      <w:r>
        <w:t>1. Welcome + Saturday purpose (2:10)</w:t>
      </w:r>
    </w:p>
    <w:p>
      <w:pPr>
        <w:ind w:left="288"/>
      </w:pPr>
      <w:r>
        <w:t>2. Memory line + essential question</w:t>
      </w:r>
    </w:p>
    <w:p>
      <w:pPr>
        <w:ind w:left="288"/>
      </w:pPr>
      <w:r>
        <w:t>3. Primary verse layer (Devanāgarī / IAST / KUTUMBA teaching meaning)</w:t>
      </w:r>
    </w:p>
    <w:p>
      <w:pPr>
        <w:ind w:left="288"/>
      </w:pPr>
      <w:r>
        <w:t>4. Core explanation</w:t>
      </w:r>
    </w:p>
    <w:p>
      <w:pPr>
        <w:ind w:left="288"/>
      </w:pPr>
      <w:r>
        <w:t>5. One analogy with limit</w:t>
      </w:r>
    </w:p>
    <w:p>
      <w:pPr>
        <w:ind w:left="288"/>
      </w:pPr>
      <w:r>
        <w:t>6. Scriptural examples (paraphrase only)</w:t>
      </w:r>
    </w:p>
    <w:p>
      <w:pPr>
        <w:ind w:left="288"/>
      </w:pPr>
      <w:r>
        <w:t>7. One constructed household case</w:t>
      </w:r>
    </w:p>
    <w:p>
      <w:pPr>
        <w:ind w:left="288"/>
      </w:pPr>
      <w:r>
        <w:t>8. Track split (2:30)</w:t>
      </w:r>
    </w:p>
    <w:p>
      <w:pPr>
        <w:ind w:left="288"/>
      </w:pPr>
      <w:r>
        <w:t>9. Reunification synthesis (3:10)</w:t>
      </w:r>
    </w:p>
    <w:p>
      <w:pPr>
        <w:ind w:left="288"/>
      </w:pPr>
      <w:r>
        <w:t>10. Snack/water (3:30) — no weekly meal</w:t>
      </w:r>
    </w:p>
    <w:p>
      <w:pPr>
        <w:ind w:left="288"/>
      </w:pPr>
      <w:r>
        <w:t>11. Saṅkalpa / project / home practice (3:40)</w:t>
      </w:r>
    </w:p>
    <w:p>
      <w:pPr>
        <w:ind w:left="288"/>
      </w:pPr>
      <w:r>
        <w:t>12. Next-week title only + close (3:55–4:00)</w:t>
      </w:r>
    </w:p>
    <w:p>
      <w:pPr>
        <w:pStyle w:val="Heading2"/>
      </w:pPr>
      <w:r>
        <w:t>Exact opening script (≈3 minutes)</w:t>
      </w:r>
    </w:p>
    <w:p>
      <w:pPr>
        <w:pStyle w:val="Quote"/>
      </w:pPr>
      <w:r>
        <w:t>Welcome. Today is C2-W5: Māyā — Decorating the Prison Cell. Our essential question is: Where are we decorating bondage? From Bhagavad-gītā 7.14, our KUTUMBA teaching meaning is: This divine illusory energy of the Lord, made of the modes, is difficult to overcome — but those who surrender unto Him cross beyond it. Last week we named the modes. This week we name the energy that uses the modes to cover and misdirect. Comfort, image, and endless polishing can decorate a cell that is still a cell. We will hear together, practice Attention Boundary and Japa Shelter in age bands, reunite, and take one small home boundary. We do not rank families or children. Parents remain onsite. Snack and water only — no weekly meal. Private struggles stay private.</w:t>
      </w:r>
    </w:p>
    <w:p>
      <w:pPr>
        <w:pStyle w:val="Heading2"/>
      </w:pPr>
      <w:r>
        <w:t>Extended 10–20 minute speaking SCRIPT (shared opening / parent circle)</w:t>
      </w:r>
    </w:p>
    <w:p>
      <w:r>
        <w:t>Use this as the facilitator spine between 2:10 and 2:28. Adjust pace; do not invent quotations.</w:t>
      </w:r>
    </w:p>
    <w:p>
      <w:r>
        <w:rPr>
          <w:b/>
        </w:rPr>
        <w:t>[0–2 min — Hook]</w:t>
      </w:r>
      <w:r>
        <w:t xml:space="preserve"> A phone lights up during Gītā reading. “Ten seconds,” the mind says. Twenty minutes later, the verse is fog. Nothing forced the hand with ropes — yet the sequence felt automatic. That is tonight’s doorway into māyā as cover and misdirection, not as a person to hate.</w:t>
      </w:r>
    </w:p>
    <w:p>
      <w:r>
        <w:rPr>
          <w:b/>
        </w:rPr>
        <w:t>[2–5 min — Verse layer]</w:t>
      </w:r>
      <w:r>
        <w:t xml:space="preserve"> Display or read BG 7.14 Devanāgarī and IAST briefly. State the KUTUMBA teaching meaning in full. Emphasize: divine energy; composed of modes; hard to overcome; surrender crosses.</w:t>
      </w:r>
    </w:p>
    <w:p>
      <w:r>
        <w:rPr>
          <w:b/>
        </w:rPr>
        <w:t>[5–8 min — Supporting frame without overload]</w:t>
      </w:r>
      <w:r>
        <w:t xml:space="preserve"> Name BG 2.62–63 in one sentence as an attention-to-delusion chain. Name BG 9.10 in one sentence: nature works under the Lord’s supervision — māyā is not a second absolute. Return to 7.14 so the room does not slide into either despair or blame.</w:t>
      </w:r>
    </w:p>
    <w:p>
      <w:r>
        <w:rPr>
          <w:b/>
        </w:rPr>
        <w:t>[8–12 min — Scriptural arc]</w:t>
      </w:r>
      <w:r>
        <w:t xml:space="preserve"> Paraphrase only: BG 7.13 notes mode-delusion covering knowledge of the Lord above the modes; BG 7.14 gives the crossing method — surrender to Him. Do not invent dialogue. Do not diagnose anyone’s spiritual status from 7.15.</w:t>
      </w:r>
    </w:p>
    <w:p>
      <w:r>
        <w:rPr>
          <w:b/>
        </w:rPr>
        <w:t>[12–16 min — Analogy + limit]</w:t>
      </w:r>
      <w:r>
        <w:t xml:space="preserve"> Use the decorated prison-cell analogy. State the limit out loud: analogy is pedagogy from the tradition’s teaching image, not a śāstra verse quotation itself.</w:t>
      </w:r>
    </w:p>
    <w:p>
      <w:r>
        <w:rPr>
          <w:b/>
        </w:rPr>
        <w:t>[16–18 min — Case]</w:t>
      </w:r>
      <w:r>
        <w:t xml:space="preserve"> Read Constructed Case 1 (notification spiral) once. Ask: What was the false promise? What surrender-shaped boundary could help?</w:t>
      </w:r>
    </w:p>
    <w:p>
      <w:r>
        <w:rPr>
          <w:b/>
        </w:rPr>
        <w:t>[18–20 min — Lab preview + transition]</w:t>
      </w:r>
      <w:r>
        <w:t xml:space="preserve"> Introduce Attention Boundary and Japa Shelter: name one false promise; set one boundary; pair it with a shelter (japa, verse card, devotee check-in). At 2:28 give the track transition.</w:t>
      </w:r>
    </w:p>
    <w:p>
      <w:pPr>
        <w:pStyle w:val="Heading2"/>
      </w:pPr>
      <w:r>
        <w:t>Core explanation (facilitator must say)</w:t>
      </w:r>
    </w:p>
    <w:p>
      <w:r>
        <w:t>Māyā is Kṛṣṇa’s divine material energy. Made of the three modes, it covers and misdirects the conditioned soul so that bondage can look attractive — like decorating a prison cell. BG 7.14 teaches that this energy is hard to overcome by unaided struggle, yet those who surrender to the Lord cross beyond it. We do not hate the world, women, or necessary household duty. We also do not pretend raw willpower alone defeats māyā. Vigilance pairs with surrender, association, and shelter.</w:t>
      </w:r>
    </w:p>
    <w:p>
      <w:r>
        <w:rPr>
          <w:b/>
        </w:rPr>
        <w:t>Conclusion line:</w:t>
      </w:r>
      <w:r>
        <w:t xml:space="preserve"> Māyā is hard to cross — surrender to Kṛṣṇa is the way through.</w:t>
      </w:r>
    </w:p>
    <w:p>
      <w:r>
        <w:rPr>
          <w:b/>
        </w:rPr>
        <w:t>Common errors to block:</w:t>
      </w:r>
    </w:p>
    <w:p>
      <w:pPr>
        <w:ind w:left="288"/>
      </w:pPr>
      <w:r>
        <w:t>1. Hate all material duty / “women are māyā.”</w:t>
      </w:r>
    </w:p>
    <w:p>
      <w:pPr>
        <w:ind w:left="288"/>
      </w:pPr>
      <w:r>
        <w:t>2. Willpower alone conquers māyā without surrender and shelter.</w:t>
      </w:r>
    </w:p>
    <w:p>
      <w:pPr>
        <w:pStyle w:val="Heading2"/>
      </w:pPr>
      <w:r>
        <w:t>Analogies / examples with limits (teach inline)</w:t>
      </w:r>
    </w:p>
    <w:p>
      <w:pPr>
        <w:pStyle w:val="Heading3"/>
      </w:pPr>
      <w:r>
        <w:t>1) Decorating the prison cell</w:t>
      </w:r>
    </w:p>
    <w:p>
      <w:pPr>
        <w:pStyle w:val="ListBullet"/>
      </w:pPr>
      <w:r>
        <w:rPr>
          <w:b/>
        </w:rPr>
        <w:t>Say:</w:t>
      </w:r>
      <w:r>
        <w:t xml:space="preserve"> A prisoner may polish the walls, hang pictures, and rearrange furniture. The cell can look nicer while remaining a cell. Families can improve comfort, image, and consumption while remaining bound by forgetfulness of Kṛṣṇa. The upgrade is not evil; making the upgrade the ultimate project is the trap.</w:t>
      </w:r>
    </w:p>
    <w:p>
      <w:pPr>
        <w:pStyle w:val="ListBullet"/>
      </w:pPr>
      <w:r>
        <w:rPr>
          <w:b/>
        </w:rPr>
        <w:t>Limit:</w:t>
      </w:r>
      <w:r>
        <w:t xml:space="preserve"> Pedagogy from the tradition’s teaching image — not a verse quotation. Do not call someone’s home “a prison” as insult. Do not shame beauty, order, or responsible householder care.</w:t>
      </w:r>
    </w:p>
    <w:p>
      <w:pPr>
        <w:pStyle w:val="ListBullet"/>
      </w:pPr>
      <w:r>
        <w:rPr>
          <w:b/>
        </w:rPr>
        <w:t>Younger:</w:t>
      </w:r>
      <w:r>
        <w:t xml:space="preserve"> Pretty cage still has a door we need Kṛṣṇa’s help to open.</w:t>
      </w:r>
    </w:p>
    <w:p>
      <w:pPr>
        <w:pStyle w:val="ListBullet"/>
      </w:pPr>
      <w:r>
        <w:rPr>
          <w:b/>
        </w:rPr>
        <w:t>Older/adult:</w:t>
      </w:r>
      <w:r>
        <w:t xml:space="preserve"> Name one upgrade that helps service vs one upgrade that only feeds image.</w:t>
      </w:r>
    </w:p>
    <w:p>
      <w:pPr>
        <w:pStyle w:val="Heading3"/>
      </w:pPr>
      <w:r>
        <w:t>2) Shiny lure / sticky path</w:t>
      </w:r>
    </w:p>
    <w:p>
      <w:pPr>
        <w:pStyle w:val="ListBullet"/>
      </w:pPr>
      <w:r>
        <w:rPr>
          <w:b/>
        </w:rPr>
        <w:t>Say:</w:t>
      </w:r>
      <w:r>
        <w:t xml:space="preserve"> A shiny object pulls the eyes. Each repeated look can lay a sticky note on the path until leaving becomes hard. Māyā often works by attraction that feels natural, then by habit that feels inevitable.</w:t>
      </w:r>
    </w:p>
    <w:p>
      <w:pPr>
        <w:pStyle w:val="ListBullet"/>
      </w:pPr>
      <w:r>
        <w:rPr>
          <w:b/>
        </w:rPr>
        <w:t>Limit:</w:t>
      </w:r>
      <w:r>
        <w:t xml:space="preserve"> Not a scientific proof of ontology. Do not pathologize ordinary curiosity in children.</w:t>
      </w:r>
    </w:p>
    <w:p>
      <w:pPr>
        <w:pStyle w:val="ListBullet"/>
      </w:pPr>
      <w:r>
        <w:rPr>
          <w:b/>
        </w:rPr>
        <w:t>Younger:</w:t>
      </w:r>
      <w:r>
        <w:t xml:space="preserve"> Shiny toy vs helping hands — stop, breathe, choose help.</w:t>
      </w:r>
    </w:p>
    <w:p>
      <w:pPr>
        <w:pStyle w:val="ListBullet"/>
      </w:pPr>
      <w:r>
        <w:rPr>
          <w:b/>
        </w:rPr>
        <w:t>Older/adult:</w:t>
      </w:r>
      <w:r>
        <w:t xml:space="preserve"> Map one attention chain: notice → want → click → fog.</w:t>
      </w:r>
    </w:p>
    <w:p>
      <w:pPr>
        <w:pStyle w:val="Heading3"/>
      </w:pPr>
      <w:r>
        <w:t>3) Rope of the modes</w:t>
      </w:r>
    </w:p>
    <w:p>
      <w:pPr>
        <w:pStyle w:val="ListBullet"/>
      </w:pPr>
      <w:r>
        <w:rPr>
          <w:b/>
        </w:rPr>
        <w:t>Say:</w:t>
      </w:r>
      <w:r>
        <w:t xml:space="preserve"> Guṇa can also mean rope. Soft ropes of goodness, passion, and ignorance can bind without looking like iron chains. Crossing requires more than thrashing — it requires the Lord’s shelter.</w:t>
      </w:r>
    </w:p>
    <w:p>
      <w:pPr>
        <w:pStyle w:val="ListBullet"/>
      </w:pPr>
      <w:r>
        <w:rPr>
          <w:b/>
        </w:rPr>
        <w:t>Limit:</w:t>
      </w:r>
      <w:r>
        <w:t xml:space="preserve"> Do not turn mode language into permanent labels for people. Pair with BG 7.14 surrender.</w:t>
      </w:r>
    </w:p>
    <w:p>
      <w:pPr>
        <w:pStyle w:val="ListBullet"/>
      </w:pPr>
      <w:r>
        <w:rPr>
          <w:b/>
        </w:rPr>
        <w:t>Younger:</w:t>
      </w:r>
      <w:r>
        <w:t xml:space="preserve"> Soft rope game: ask a friend for help to free hands.</w:t>
      </w:r>
    </w:p>
    <w:p>
      <w:pPr>
        <w:pStyle w:val="ListBullet"/>
      </w:pPr>
      <w:r>
        <w:rPr>
          <w:b/>
        </w:rPr>
        <w:t>Older/adult:</w:t>
      </w:r>
      <w:r>
        <w:t xml:space="preserve"> Which soft rope (comfort, rush, fog) shows up most at home?</w:t>
      </w:r>
    </w:p>
    <w:p>
      <w:pPr>
        <w:pStyle w:val="Heading2"/>
      </w:pPr>
      <w:r>
        <w:t>Scriptural examples (paraphrase only; no invented dialogue)</w:t>
      </w:r>
    </w:p>
    <w:p>
      <w:pPr>
        <w:pStyle w:val="Heading3"/>
      </w:pPr>
      <w:r>
        <w:t>Example A — Crossing by surrender (BG 7.14)</w:t>
      </w:r>
    </w:p>
    <w:p>
      <w:r>
        <w:t xml:space="preserve">The Lord describes His divine illusory energy composed of the modes as difficult to overcome, and states that those who surrender unto Him cross beyond it. </w:t>
      </w:r>
      <w:r>
        <w:rPr>
          <w:b/>
        </w:rPr>
        <w:t>Teaching use:</w:t>
      </w:r>
      <w:r>
        <w:t xml:space="preserve"> Centers the week: difficulty is real; method is surrender, not hatred or solo force. </w:t>
      </w:r>
      <w:r>
        <w:rPr>
          <w:b/>
        </w:rPr>
        <w:t>Limitation:</w:t>
      </w:r>
      <w:r>
        <w:t xml:space="preserve"> Paraphrase teaching meaning; no full purport dump; no invented quotes.</w:t>
      </w:r>
    </w:p>
    <w:p>
      <w:pPr>
        <w:pStyle w:val="Heading3"/>
      </w:pPr>
      <w:r>
        <w:t>Example B — Attention-to-delusion chain (BG 2.62–63)</w:t>
      </w:r>
    </w:p>
    <w:p>
      <w:r>
        <w:t xml:space="preserve">Contemplation of sense objects can generate attachment, desire, and anger; anger can lead to delusion, memory loss, intelligence failure, and falldown. </w:t>
      </w:r>
      <w:r>
        <w:rPr>
          <w:b/>
        </w:rPr>
        <w:t>Teaching use:</w:t>
      </w:r>
      <w:r>
        <w:t xml:space="preserve"> Gives a practical map for media and consumption spirals without claiming science proves the verse. </w:t>
      </w:r>
      <w:r>
        <w:rPr>
          <w:b/>
        </w:rPr>
        <w:t>Limitation:</w:t>
      </w:r>
      <w:r>
        <w:t xml:space="preserve"> Use low-risk examples; do not force confession of private habits.</w:t>
      </w:r>
    </w:p>
    <w:p>
      <w:pPr>
        <w:pStyle w:val="Heading3"/>
      </w:pPr>
      <w:r>
        <w:t>Example C — Nature under the Lord’s supervision (BG 9.10)</w:t>
      </w:r>
    </w:p>
    <w:p>
      <w:r>
        <w:t xml:space="preserve">Material nature produces the moving and nonmoving under the Lord’s direction. </w:t>
      </w:r>
      <w:r>
        <w:rPr>
          <w:b/>
        </w:rPr>
        <w:t>Teaching use:</w:t>
      </w:r>
      <w:r>
        <w:t xml:space="preserve"> Prevents treating māyā as an independent rival absolute. </w:t>
      </w:r>
      <w:r>
        <w:rPr>
          <w:b/>
        </w:rPr>
        <w:t>Limitation:</w:t>
      </w:r>
      <w:r>
        <w:t xml:space="preserve"> Do not collapse into “nothing I do matters.”</w:t>
      </w:r>
    </w:p>
    <w:p>
      <w:pPr>
        <w:pStyle w:val="Heading2"/>
      </w:pPr>
      <w:r>
        <w:t>Historical / devotional examples (traceable, paraphrase)</w:t>
      </w:r>
    </w:p>
    <w:p>
      <w:r>
        <w:rPr>
          <w:b/>
        </w:rPr>
        <w:t>Decorating-the-prison-cell teaching image (classroom paraphrase of a recurring Prabhupāda pedagogical theme):</w:t>
      </w:r>
      <w:r>
        <w:t xml:space="preserve"> Improving material arrangements while remaining bound in forgetfulness of Kṛṣṇa is compared to decorating a prison cell — the cell may look better, yet release still requires the Lord’s mercy and surrender. </w:t>
      </w:r>
      <w:r>
        <w:rPr>
          <w:b/>
        </w:rPr>
        <w:t>Use:</w:t>
      </w:r>
      <w:r>
        <w:t xml:space="preserve"> Names the week’s essential question without condemning responsible household care. </w:t>
      </w:r>
      <w:r>
        <w:rPr>
          <w:b/>
        </w:rPr>
        <w:t>Limitation:</w:t>
      </w:r>
      <w:r>
        <w:t xml:space="preserve"> Treat as pedagogy, not as a pasted purport; point learners to https://vedabase.io/en/library/bg/7/14/ for personal study; invent no lecture anecdotes.</w:t>
      </w:r>
    </w:p>
    <w:p>
      <w:r>
        <w:t>If a second strand is needed, keep it research-honest: the Gītā arc BG 7.13 → 7.14 is sufficient. Do not invent saint dialogues about phones.</w:t>
      </w:r>
    </w:p>
    <w:p>
      <w:pPr>
        <w:pStyle w:val="Heading2"/>
      </w:pPr>
      <w:r>
        <w:t>Three constructed household cases (week-specific)</w:t>
      </w:r>
    </w:p>
    <w:p>
      <w:pPr>
        <w:pStyle w:val="Heading3"/>
      </w:pPr>
      <w:r>
        <w:t>Constructed case 1 — Notification spiral during reading</w:t>
      </w:r>
    </w:p>
    <w:p>
      <w:pPr>
        <w:pStyle w:val="ListBullet"/>
      </w:pPr>
      <w:r>
        <w:rPr>
          <w:b/>
        </w:rPr>
        <w:t>Situation:</w:t>
      </w:r>
      <w:r>
        <w:t xml:space="preserve"> A parent sits to read Bhagavad-gītā. A notification appears. “Ten seconds,” the mind says. Twenty minutes later, messages, news, and shopping have replaced the verse.</w:t>
      </w:r>
    </w:p>
    <w:p>
      <w:pPr>
        <w:pStyle w:val="ListBullet"/>
      </w:pPr>
      <w:r>
        <w:rPr>
          <w:b/>
        </w:rPr>
        <w:t>Tempting mistaken conclusion:</w:t>
      </w:r>
      <w:r>
        <w:t xml:space="preserve"> “I can beat this with more willpower alone,” or “Screens are absolute evil so I must hate all media forever.”</w:t>
      </w:r>
    </w:p>
    <w:p>
      <w:pPr>
        <w:pStyle w:val="ListBullet"/>
      </w:pPr>
      <w:r>
        <w:rPr>
          <w:b/>
        </w:rPr>
        <w:t>Relevant principle / source:</w:t>
      </w:r>
      <w:r>
        <w:t xml:space="preserve"> BG 7.14 — hard to overcome; surrender/shelter crosses. BG 2.62–63 attention chain.</w:t>
      </w:r>
    </w:p>
    <w:p>
      <w:pPr>
        <w:pStyle w:val="ListBullet"/>
      </w:pPr>
      <w:r>
        <w:rPr>
          <w:b/>
        </w:rPr>
        <w:t>Compassionate response:</w:t>
      </w:r>
      <w:r>
        <w:t xml:space="preserve"> Name the false promise without shame. Set one boundary (phone in another room for the reading window). Pair with shelter: five minutes japa or one verse card before any unlock.</w:t>
      </w:r>
    </w:p>
    <w:p>
      <w:pPr>
        <w:pStyle w:val="ListBullet"/>
      </w:pPr>
      <w:r>
        <w:rPr>
          <w:b/>
        </w:rPr>
        <w:t>Family action:</w:t>
      </w:r>
      <w:r>
        <w:t xml:space="preserve"> Choose one three-day media boundary and one shelter cue; write both on the fridge.</w:t>
      </w:r>
    </w:p>
    <w:p>
      <w:pPr>
        <w:pStyle w:val="ListBullet"/>
      </w:pPr>
      <w:r>
        <w:rPr>
          <w:b/>
        </w:rPr>
        <w:t>What not to say:</w:t>
      </w:r>
      <w:r>
        <w:t xml:space="preserve"> “You’re a fake devotee.” Public screen-time ranking. Blaming a spouse’s gender for māyā.</w:t>
      </w:r>
    </w:p>
    <w:p>
      <w:pPr>
        <w:pStyle w:val="ListBullet"/>
      </w:pPr>
      <w:r>
        <w:rPr>
          <w:b/>
        </w:rPr>
        <w:t>Age adaptation:</w:t>
      </w:r>
      <w:r>
        <w:t xml:space="preserve"> Younger — shiny card vs helping card. Older — write false promise → boundary → shelter.</w:t>
      </w:r>
    </w:p>
    <w:p>
      <w:pPr>
        <w:pStyle w:val="Heading3"/>
      </w:pPr>
      <w:r>
        <w:t>Constructed case 2 — Shopping as identity polish</w:t>
      </w:r>
    </w:p>
    <w:p>
      <w:pPr>
        <w:pStyle w:val="ListBullet"/>
      </w:pPr>
      <w:r>
        <w:rPr>
          <w:b/>
        </w:rPr>
        <w:t>Situation:</w:t>
      </w:r>
      <w:r>
        <w:t xml:space="preserve"> A family already has needed clothes. A sale notification triggers a cart fill “to feel put together for Sunday.” Debt stress and comparison follow.</w:t>
      </w:r>
    </w:p>
    <w:p>
      <w:pPr>
        <w:pStyle w:val="ListBullet"/>
      </w:pPr>
      <w:r>
        <w:rPr>
          <w:b/>
        </w:rPr>
        <w:t>Tempting mistaken conclusion:</w:t>
      </w:r>
      <w:r>
        <w:t xml:space="preserve"> “Decorating the house/wardrobe is the spiritual project,” or “Wanting beauty is always sinful.”</w:t>
      </w:r>
    </w:p>
    <w:p>
      <w:pPr>
        <w:pStyle w:val="ListBullet"/>
      </w:pPr>
      <w:r>
        <w:rPr>
          <w:b/>
        </w:rPr>
        <w:t>Relevant principle / source:</w:t>
      </w:r>
      <w:r>
        <w:t xml:space="preserve"> BG 7.14 crossing by surrender; prison-cell analogy as pedagogy for misplaced ultimate projects.</w:t>
      </w:r>
    </w:p>
    <w:p>
      <w:pPr>
        <w:pStyle w:val="ListBullet"/>
      </w:pPr>
      <w:r>
        <w:rPr>
          <w:b/>
        </w:rPr>
        <w:t>Compassionate response:</w:t>
      </w:r>
      <w:r>
        <w:t xml:space="preserve"> Separate stewardship (needed care) from image-as-salvation. Delay purchase 24 hours; offer the saved attention to a short kīrtana or service chore.</w:t>
      </w:r>
    </w:p>
    <w:p>
      <w:pPr>
        <w:pStyle w:val="ListBullet"/>
      </w:pPr>
      <w:r>
        <w:rPr>
          <w:b/>
        </w:rPr>
        <w:t>Family action:</w:t>
      </w:r>
      <w:r>
        <w:t xml:space="preserve"> One consumption delay rule for three days; replace one browse session with a shelter practice.</w:t>
      </w:r>
    </w:p>
    <w:p>
      <w:pPr>
        <w:pStyle w:val="ListBullet"/>
      </w:pPr>
      <w:r>
        <w:rPr>
          <w:b/>
        </w:rPr>
        <w:t>What not to say:</w:t>
      </w:r>
      <w:r>
        <w:t xml:space="preserve"> Shaming someone for poverty or for owning nice things. Calling women “māyā.”</w:t>
      </w:r>
    </w:p>
    <w:p>
      <w:pPr>
        <w:pStyle w:val="ListBullet"/>
      </w:pPr>
      <w:r>
        <w:rPr>
          <w:b/>
        </w:rPr>
        <w:t>Age adaptation:</w:t>
      </w:r>
      <w:r>
        <w:t xml:space="preserve"> Younger — “need vs shiny want” sort. Older — list one stewardship buy vs one image buy.</w:t>
      </w:r>
    </w:p>
    <w:p>
      <w:pPr>
        <w:pStyle w:val="Heading3"/>
      </w:pPr>
      <w:r>
        <w:t>Constructed case 3 — Mislabeling a person as māyā</w:t>
      </w:r>
    </w:p>
    <w:p>
      <w:pPr>
        <w:pStyle w:val="ListBullet"/>
      </w:pPr>
      <w:r>
        <w:rPr>
          <w:b/>
        </w:rPr>
        <w:t>Situation:</w:t>
      </w:r>
      <w:r>
        <w:t xml:space="preserve"> After a conflict, a parent mutters that a child, spouse, or “women in general” are māyā.</w:t>
      </w:r>
    </w:p>
    <w:p>
      <w:pPr>
        <w:pStyle w:val="ListBullet"/>
      </w:pPr>
      <w:r>
        <w:rPr>
          <w:b/>
        </w:rPr>
        <w:t>Tempting mistaken conclusion:</w:t>
      </w:r>
      <w:r>
        <w:t xml:space="preserve"> People (especially women) are māyā; therefore contempt is spiritual.</w:t>
      </w:r>
    </w:p>
    <w:p>
      <w:pPr>
        <w:pStyle w:val="ListBullet"/>
      </w:pPr>
      <w:r>
        <w:rPr>
          <w:b/>
        </w:rPr>
        <w:t>Relevant principle / source:</w:t>
      </w:r>
      <w:r>
        <w:t xml:space="preserve"> BG 7.14 — māyā is the Lord’s energy of the modes, not a person-class. Living beings are to be respected; cover is energetic, not an excuse for hate.</w:t>
      </w:r>
    </w:p>
    <w:p>
      <w:pPr>
        <w:pStyle w:val="ListBullet"/>
      </w:pPr>
      <w:r>
        <w:rPr>
          <w:b/>
        </w:rPr>
        <w:t>Compassionate response:</w:t>
      </w:r>
      <w:r>
        <w:t xml:space="preserve"> Correct firmly and kindly: people are not māyā. Māyā is the energy that makes us forget Kṛṣṇa. Repair the relationship; return to surrender and shelter.</w:t>
      </w:r>
    </w:p>
    <w:p>
      <w:pPr>
        <w:pStyle w:val="ListBullet"/>
      </w:pPr>
      <w:r>
        <w:rPr>
          <w:b/>
        </w:rPr>
        <w:t>Family action:</w:t>
      </w:r>
      <w:r>
        <w:t xml:space="preserve"> Family correction card: “People ≠ māyā.” Practice one respectful repair sentence.</w:t>
      </w:r>
    </w:p>
    <w:p>
      <w:pPr>
        <w:pStyle w:val="ListBullet"/>
      </w:pPr>
      <w:r>
        <w:rPr>
          <w:b/>
        </w:rPr>
        <w:t>What not to say:</w:t>
      </w:r>
      <w:r>
        <w:t xml:space="preserve"> Anything that scapegoats gender, age, or a child as the illusory energy itself.</w:t>
      </w:r>
    </w:p>
    <w:p>
      <w:pPr>
        <w:pStyle w:val="ListBullet"/>
      </w:pPr>
      <w:r>
        <w:rPr>
          <w:b/>
        </w:rPr>
        <w:t>Age adaptation:</w:t>
      </w:r>
      <w:r>
        <w:t xml:space="preserve"> Younger — clear sentence drill. Older — rewrite the mistaken sentence into a true one.</w:t>
      </w:r>
    </w:p>
    <w:p>
      <w:pPr>
        <w:pStyle w:val="Heading2"/>
      </w:pPr>
      <w:r>
        <w:t>Discovery questions</w:t>
      </w:r>
    </w:p>
    <w:p>
      <w:pPr>
        <w:ind w:left="288"/>
      </w:pPr>
      <w:r>
        <w:t>1. Where do you notice “just ten seconds” turning into a fog?</w:t>
      </w:r>
    </w:p>
    <w:p>
      <w:pPr>
        <w:ind w:left="288"/>
      </w:pPr>
      <w:r>
        <w:t>2. What is one comfort or image upgrade that helps service — and one that only polishes the cell?</w:t>
      </w:r>
    </w:p>
    <w:p>
      <w:pPr>
        <w:ind w:left="288"/>
      </w:pPr>
      <w:r>
        <w:t>3. Which word in BG 7.14’s teaching meaning feels sharpest: difficult, surrender, or cross?</w:t>
      </w:r>
    </w:p>
    <w:p>
      <w:pPr>
        <w:pStyle w:val="Heading2"/>
      </w:pPr>
      <w:r>
        <w:t>Understanding questions</w:t>
      </w:r>
    </w:p>
    <w:p>
      <w:pPr>
        <w:ind w:left="288"/>
      </w:pPr>
      <w:r>
        <w:t>1. State this week’s conclusion in one sentence.</w:t>
      </w:r>
    </w:p>
    <w:p>
      <w:pPr>
        <w:ind w:left="288"/>
      </w:pPr>
      <w:r>
        <w:t>2. Name the primary scripture and the KUTUMBA teaching meaning (not as a BBT translation label).</w:t>
      </w:r>
    </w:p>
    <w:p>
      <w:pPr>
        <w:ind w:left="288"/>
      </w:pPr>
      <w:r>
        <w:t>3. What two misconceptions does this week block?</w:t>
      </w:r>
    </w:p>
    <w:p>
      <w:pPr>
        <w:pStyle w:val="Heading2"/>
      </w:pPr>
      <w:r>
        <w:t>Application questions</w:t>
      </w:r>
    </w:p>
    <w:p>
      <w:pPr>
        <w:ind w:left="288"/>
      </w:pPr>
      <w:r>
        <w:t>1. What three-day media or consumption boundary will we try?</w:t>
      </w:r>
    </w:p>
    <w:p>
      <w:pPr>
        <w:ind w:left="288"/>
      </w:pPr>
      <w:r>
        <w:t>2. What shelter pairs with it (japa, verse card, check-in)?</w:t>
      </w:r>
    </w:p>
    <w:p>
      <w:pPr>
        <w:ind w:left="288"/>
      </w:pPr>
      <w:r>
        <w:t>3. What is the minimum version if we are tired?</w:t>
      </w:r>
    </w:p>
    <w:p>
      <w:pPr>
        <w:pStyle w:val="Heading2"/>
      </w:pPr>
      <w:r>
        <w:t>Likely adult questions + source-based answers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Question</w:t>
            </w:r>
          </w:p>
        </w:tc>
        <w:tc>
          <w:tcPr>
            <w:tcW w:type="dxa" w:w="4968"/>
            <w:shd w:fill="5B1933"/>
            <w:tcMar>
              <w:top w:w="100" w:type="dxa"/>
              <w:start w:w="120" w:type="dxa"/>
              <w:bottom w:w="100" w:type="dxa"/>
              <w:end w:w="120" w:type="dxa"/>
            </w:tcMar>
          </w:tcPr>
          <w:p>
            <w:r>
              <w:rPr>
                <w:b/>
                <w:color w:val="FFFFFF"/>
              </w:rPr>
              <w:t>Direction</w:t>
            </w:r>
          </w:p>
        </w:tc>
      </w:tr>
      <w:tr>
        <w:tc>
          <w:tcPr>
            <w:tcW w:type="dxa" w:w="4968"/>
            <w:tcMar>
              <w:top w:w="100" w:type="dxa"/>
              <w:start w:w="120" w:type="dxa"/>
              <w:bottom w:w="100" w:type="dxa"/>
              <w:end w:w="120" w:type="dxa"/>
            </w:tcMar>
            <w:vAlign w:val="top"/>
          </w:tcPr>
          <w:p>
            <w:r>
              <w:t>Isn’t māyā just “bad stuff” in the world?</w:t>
            </w:r>
          </w:p>
        </w:tc>
        <w:tc>
          <w:tcPr>
            <w:tcW w:type="dxa" w:w="4968"/>
            <w:tcMar>
              <w:top w:w="100" w:type="dxa"/>
              <w:start w:w="120" w:type="dxa"/>
              <w:bottom w:w="100" w:type="dxa"/>
              <w:end w:w="120" w:type="dxa"/>
            </w:tcMar>
            <w:vAlign w:val="top"/>
          </w:tcPr>
          <w:p>
            <w:r>
              <w:t>BG 7.14 presents māyā as the Lord’s divine energy of the modes — covering and misdirecting — not a license to hate creation or people.</w:t>
            </w:r>
          </w:p>
        </w:tc>
      </w:tr>
      <w:tr>
        <w:tc>
          <w:tcPr>
            <w:tcW w:type="dxa" w:w="4968"/>
            <w:tcMar>
              <w:top w:w="100" w:type="dxa"/>
              <w:start w:w="120" w:type="dxa"/>
              <w:bottom w:w="100" w:type="dxa"/>
              <w:end w:w="120" w:type="dxa"/>
            </w:tcMar>
            <w:shd w:fill="FFF8E8"/>
            <w:vAlign w:val="top"/>
          </w:tcPr>
          <w:p>
            <w:r>
              <w:t>Can discipline apps prove we defeated māyā?</w:t>
            </w:r>
          </w:p>
        </w:tc>
        <w:tc>
          <w:tcPr>
            <w:tcW w:type="dxa" w:w="4968"/>
            <w:tcMar>
              <w:top w:w="100" w:type="dxa"/>
              <w:start w:w="120" w:type="dxa"/>
              <w:bottom w:w="100" w:type="dxa"/>
              <w:end w:w="120" w:type="dxa"/>
            </w:tcMar>
            <w:shd w:fill="FFF8E8"/>
            <w:vAlign w:val="top"/>
          </w:tcPr>
          <w:p>
            <w:r>
              <w:t>No empirical claim proves ātman release. Tools may support a boundary; the doctrinal conclusion rests on BG 7.14 surrender.</w:t>
            </w:r>
          </w:p>
        </w:tc>
      </w:tr>
      <w:tr>
        <w:tc>
          <w:tcPr>
            <w:tcW w:type="dxa" w:w="4968"/>
            <w:tcMar>
              <w:top w:w="100" w:type="dxa"/>
              <w:start w:w="120" w:type="dxa"/>
              <w:bottom w:w="100" w:type="dxa"/>
              <w:end w:w="120" w:type="dxa"/>
            </w:tcMar>
            <w:vAlign w:val="top"/>
          </w:tcPr>
          <w:p>
            <w:r>
              <w:t>Are women māyā?</w:t>
            </w:r>
          </w:p>
        </w:tc>
        <w:tc>
          <w:tcPr>
            <w:tcW w:type="dxa" w:w="4968"/>
            <w:tcMar>
              <w:top w:w="100" w:type="dxa"/>
              <w:start w:w="120" w:type="dxa"/>
              <w:bottom w:w="100" w:type="dxa"/>
              <w:end w:w="120" w:type="dxa"/>
            </w:tcMar>
            <w:vAlign w:val="top"/>
          </w:tcPr>
          <w:p>
            <w:r>
              <w:t>No. That is a harmful misconception. Māyā is energetic cover; persons are living beings to be respected.</w:t>
            </w:r>
          </w:p>
        </w:tc>
      </w:tr>
      <w:tr>
        <w:tc>
          <w:tcPr>
            <w:tcW w:type="dxa" w:w="4968"/>
            <w:tcMar>
              <w:top w:w="100" w:type="dxa"/>
              <w:start w:w="120" w:type="dxa"/>
              <w:bottom w:w="100" w:type="dxa"/>
              <w:end w:w="120" w:type="dxa"/>
            </w:tcMar>
            <w:shd w:fill="FFF8E8"/>
            <w:vAlign w:val="top"/>
          </w:tcPr>
          <w:p>
            <w:r>
              <w:t>Does surrender mean neglect duty?</w:t>
            </w:r>
          </w:p>
        </w:tc>
        <w:tc>
          <w:tcPr>
            <w:tcW w:type="dxa" w:w="4968"/>
            <w:tcMar>
              <w:top w:w="100" w:type="dxa"/>
              <w:start w:w="120" w:type="dxa"/>
              <w:bottom w:w="100" w:type="dxa"/>
              <w:end w:w="120" w:type="dxa"/>
            </w:tcMar>
            <w:shd w:fill="FFF8E8"/>
            <w:vAlign w:val="top"/>
          </w:tcPr>
          <w:p>
            <w:r>
              <w:t>No. Crossing māyā is not hatred of household responsibility; it is refusing to make comfort/image the ultimate project.</w:t>
            </w:r>
          </w:p>
        </w:tc>
      </w:tr>
      <w:tr>
        <w:tc>
          <w:tcPr>
            <w:tcW w:type="dxa" w:w="4968"/>
            <w:tcMar>
              <w:top w:w="100" w:type="dxa"/>
              <w:start w:w="120" w:type="dxa"/>
              <w:bottom w:w="100" w:type="dxa"/>
              <w:end w:w="120" w:type="dxa"/>
            </w:tcMar>
            <w:vAlign w:val="top"/>
          </w:tcPr>
          <w:p>
            <w:r>
              <w:t>Should we discuss initiation or advanced māyā-tattva tonight?</w:t>
            </w:r>
          </w:p>
        </w:tc>
        <w:tc>
          <w:tcPr>
            <w:tcW w:type="dxa" w:w="4968"/>
            <w:tcMar>
              <w:top w:w="100" w:type="dxa"/>
              <w:start w:w="120" w:type="dxa"/>
              <w:bottom w:w="100" w:type="dxa"/>
              <w:end w:w="120" w:type="dxa"/>
            </w:tcMar>
            <w:vAlign w:val="top"/>
          </w:tcPr>
          <w:p>
            <w:r>
              <w:t>Keep tonight to BG 7.14, boundary + shelter. Do not invent private spiritual diagnoses.</w:t>
            </w:r>
          </w:p>
        </w:tc>
      </w:tr>
      <w:tr>
        <w:tc>
          <w:tcPr>
            <w:tcW w:type="dxa" w:w="4968"/>
            <w:tcMar>
              <w:top w:w="100" w:type="dxa"/>
              <w:start w:w="120" w:type="dxa"/>
              <w:bottom w:w="100" w:type="dxa"/>
              <w:end w:w="120" w:type="dxa"/>
            </w:tcMar>
            <w:shd w:fill="FFF8E8"/>
            <w:vAlign w:val="top"/>
          </w:tcPr>
          <w:p>
            <w:r>
              <w:t>What if my child refuses the boundary?</w:t>
            </w:r>
          </w:p>
        </w:tc>
        <w:tc>
          <w:tcPr>
            <w:tcW w:type="dxa" w:w="4968"/>
            <w:tcMar>
              <w:top w:w="100" w:type="dxa"/>
              <w:start w:w="120" w:type="dxa"/>
              <w:bottom w:w="100" w:type="dxa"/>
              <w:end w:w="120" w:type="dxa"/>
            </w:tcMar>
            <w:shd w:fill="FFF8E8"/>
            <w:vAlign w:val="top"/>
          </w:tcPr>
          <w:p>
            <w:r>
              <w:t>No force. Shorten. Parent models. Do not rank families.</w:t>
            </w:r>
          </w:p>
        </w:tc>
      </w:tr>
    </w:tbl>
    <w:p>
      <w:pPr>
        <w:spacing w:after="40"/>
      </w:pPr>
    </w:p>
    <w:p>
      <w:pPr>
        <w:pStyle w:val="Heading2"/>
      </w:pPr>
      <w:r>
        <w:t>Common misconceptions</w:t>
      </w:r>
    </w:p>
    <w:p>
      <w:pPr>
        <w:pStyle w:val="ListBullet"/>
      </w:pPr>
      <w:r>
        <w:t>Hate all material duty / scapegoat women or children as māyā.</w:t>
      </w:r>
    </w:p>
    <w:p>
      <w:pPr>
        <w:pStyle w:val="ListBullet"/>
      </w:pPr>
      <w:r>
        <w:t>Willpower alone conquers māyā without surrender.</w:t>
      </w:r>
    </w:p>
    <w:p>
      <w:pPr>
        <w:pStyle w:val="ListBullet"/>
      </w:pPr>
      <w:r>
        <w:t>Confusing the prison-cell analogy with a śāstra quotation.</w:t>
      </w:r>
    </w:p>
    <w:p>
      <w:pPr>
        <w:pStyle w:val="ListBullet"/>
      </w:pPr>
      <w:r>
        <w:t>Importing Cycle 3 God-identity teaching as if it replaces 7.14 tonight.</w:t>
      </w:r>
    </w:p>
    <w:p>
      <w:pPr>
        <w:pStyle w:val="ListBullet"/>
      </w:pPr>
      <w:r>
        <w:t>Using mode labels from C2-W4 as permanent insults.</w:t>
      </w:r>
    </w:p>
    <w:p>
      <w:pPr>
        <w:pStyle w:val="Heading2"/>
      </w:pPr>
      <w:r>
        <w:t>What not to speculate about</w:t>
      </w:r>
    </w:p>
    <w:p>
      <w:pPr>
        <w:pStyle w:val="ListBullet"/>
      </w:pPr>
      <w:r>
        <w:t>Invented deity dialogue or private purport claims.</w:t>
      </w:r>
    </w:p>
    <w:p>
      <w:pPr>
        <w:pStyle w:val="ListBullet"/>
      </w:pPr>
      <w:r>
        <w:t>Diagnosing anyone’s past karma or “demoniac nature” in the room.</w:t>
      </w:r>
    </w:p>
    <w:p>
      <w:pPr>
        <w:pStyle w:val="ListBullet"/>
      </w:pPr>
      <w:r>
        <w:t>Guarantees of advancement, initiation, or certification.</w:t>
      </w:r>
    </w:p>
    <w:p>
      <w:pPr>
        <w:pStyle w:val="ListBullet"/>
      </w:pPr>
      <w:r>
        <w:t>Claims that psychology has measured māyā.</w:t>
      </w:r>
    </w:p>
    <w:p>
      <w:pPr>
        <w:pStyle w:val="ListBullet"/>
      </w:pPr>
      <w:r>
        <w:t>Graphic addiction or panic stories for children.</w:t>
      </w:r>
    </w:p>
    <w:p>
      <w:pPr>
        <w:pStyle w:val="Heading2"/>
      </w:pPr>
      <w:r>
        <w:t>Do not claim</w:t>
      </w:r>
    </w:p>
    <w:p>
      <w:pPr>
        <w:pStyle w:val="ListBullet"/>
      </w:pPr>
      <w:r>
        <w:t>Human, temple, or publication approval for this guide.</w:t>
      </w:r>
    </w:p>
    <w:p>
      <w:pPr>
        <w:pStyle w:val="ListBullet"/>
      </w:pPr>
      <w:r>
        <w:t>BBT ownership of KUTUMBA teaching materials or teaching meanings.</w:t>
      </w:r>
    </w:p>
    <w:p>
      <w:pPr>
        <w:pStyle w:val="ListBullet"/>
      </w:pPr>
      <w:r>
        <w:t>That science proves māyā, ātman, or BG 7.14.</w:t>
      </w:r>
    </w:p>
    <w:p>
      <w:pPr>
        <w:pStyle w:val="ListBullet"/>
      </w:pPr>
      <w:r>
        <w:t>That Gamma decks are rendered or approved (prompts only).</w:t>
      </w:r>
    </w:p>
    <w:p>
      <w:pPr>
        <w:pStyle w:val="Heading2"/>
      </w:pPr>
      <w:r>
        <w:t>Saturday time cues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 parents onsite; materials check</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Shared opening / Prem-kī-Kathā / verse layer</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 (parent / younger / older)</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Snack + water only (no weekly meal)</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questions</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Closing; next-week title only</w:t>
            </w:r>
          </w:p>
        </w:tc>
      </w:tr>
    </w:tbl>
    <w:p>
      <w:pPr>
        <w:spacing w:after="40"/>
      </w:pPr>
    </w:p>
    <w:p>
      <w:pPr>
        <w:pStyle w:val="Heading2"/>
      </w:pPr>
      <w:r>
        <w:t>Track transition (say at 2:28)</w:t>
      </w:r>
    </w:p>
    <w:p>
      <w:pPr>
        <w:pStyle w:val="Quote"/>
      </w:pPr>
      <w:r>
        <w:t>Parents remain in the parent circle. Younger friends go with [younger teacher]. Older students go with [older teacher]. We reunite at 3:10 for Attention Boundary and Japa Shelter together. Parents stay onsite.</w:t>
      </w:r>
    </w:p>
    <w:p>
      <w:pPr>
        <w:pStyle w:val="Heading2"/>
      </w:pPr>
      <w:r>
        <w:t>Family reunification synthesis (3:10)</w:t>
      </w:r>
    </w:p>
    <w:p>
      <w:r>
        <w:t>Invite one sentence per family — no confession pressure:</w:t>
      </w:r>
    </w:p>
    <w:p>
      <w:pPr>
        <w:pStyle w:val="Quote"/>
      </w:pPr>
      <w:r>
        <w:t>This week, our boundary is _________, and our shelter is _________, so we stop decorating bondage at _________.</w:t>
      </w:r>
    </w:p>
    <w:p>
      <w:pPr>
        <w:pStyle w:val="Heading2"/>
      </w:pPr>
      <w:r>
        <w:t>Bhakti laboratory — Attention Boundary and Japa Shelter</w:t>
      </w:r>
    </w:p>
    <w:p>
      <w:pPr>
        <w:ind w:left="288"/>
      </w:pPr>
      <w:r>
        <w:t xml:space="preserve">1. </w:t>
      </w:r>
      <w:r>
        <w:rPr>
          <w:b/>
        </w:rPr>
        <w:t>Name the false promise</w:t>
      </w:r>
      <w:r>
        <w:t xml:space="preserve"> — Write one lure (“just ten seconds,” “one more cart item”) and turn the paper face down.</w:t>
      </w:r>
    </w:p>
    <w:p>
      <w:pPr>
        <w:ind w:left="288"/>
      </w:pPr>
      <w:r>
        <w:t xml:space="preserve">2. </w:t>
      </w:r>
      <w:r>
        <w:rPr>
          <w:b/>
        </w:rPr>
        <w:t>Set one boundary</w:t>
      </w:r>
      <w:r>
        <w:t xml:space="preserve"> — Device location, app limit, delayed purchase, or no-device sacred space.</w:t>
      </w:r>
    </w:p>
    <w:p>
      <w:pPr>
        <w:ind w:left="288"/>
      </w:pPr>
      <w:r>
        <w:t xml:space="preserve">3. </w:t>
      </w:r>
      <w:r>
        <w:rPr>
          <w:b/>
        </w:rPr>
        <w:t>Add shelter</w:t>
      </w:r>
      <w:r>
        <w:t xml:space="preserve"> — Five minutes attentive japa or one verse-card reading with a clear start and end.</w:t>
      </w:r>
    </w:p>
    <w:p>
      <w:pPr>
        <w:ind w:left="288"/>
      </w:pPr>
      <w:r>
        <w:t xml:space="preserve">4. </w:t>
      </w:r>
      <w:r>
        <w:rPr>
          <w:b/>
        </w:rPr>
        <w:t>Pair them</w:t>
      </w:r>
      <w:r>
        <w:t xml:space="preserve"> — Boundary without shelter becomes white-knuckle force; shelter without boundary ignores the lure.</w:t>
      </w:r>
    </w:p>
    <w:p>
      <w:r>
        <w:t>Demonstrate once with a mock phone. No forced disclosure of real family fights.</w:t>
      </w:r>
    </w:p>
    <w:p>
      <w:pPr>
        <w:pStyle w:val="Heading2"/>
      </w:pPr>
      <w:r>
        <w:t>Project contribution</w:t>
      </w:r>
    </w:p>
    <w:p>
      <w:r>
        <w:t xml:space="preserve">See </w:t>
      </w:r>
      <w:r>
        <w:rPr>
          <w:rFonts w:ascii="Consolas" w:hAnsi="Consolas"/>
          <w:color w:val="7A263A"/>
          <w:sz w:val="18"/>
        </w:rPr>
        <w:t>project/CYCLE-CONTRIBUTION.md</w:t>
      </w:r>
      <w:r>
        <w:t>. Artifact: one family card answering “Where are we decorating bondage?” with one boundary + shelter. Optional burden ≤20 minutes. No ranking.</w:t>
      </w:r>
    </w:p>
    <w:p>
      <w:pPr>
        <w:pStyle w:val="Heading2"/>
      </w:pPr>
      <w:r>
        <w:t>Home practice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Level</w:t>
            </w:r>
          </w:p>
        </w:tc>
        <w:tc>
          <w:tcPr>
            <w:tcW w:type="dxa" w:w="4968"/>
            <w:shd w:fill="5B1933"/>
            <w:tcMar>
              <w:top w:w="100" w:type="dxa"/>
              <w:start w:w="120" w:type="dxa"/>
              <w:bottom w:w="100" w:type="dxa"/>
              <w:end w:w="120" w:type="dxa"/>
            </w:tcMar>
          </w:tcPr>
          <w:p>
            <w:r>
              <w:rPr>
                <w:b/>
                <w:color w:val="FFFFFF"/>
              </w:rPr>
              <w:t>Practice</w:t>
            </w:r>
          </w:p>
        </w:tc>
      </w:tr>
      <w:tr>
        <w:tc>
          <w:tcPr>
            <w:tcW w:type="dxa" w:w="4968"/>
            <w:tcMar>
              <w:top w:w="100" w:type="dxa"/>
              <w:start w:w="120" w:type="dxa"/>
              <w:bottom w:w="100" w:type="dxa"/>
              <w:end w:w="120" w:type="dxa"/>
            </w:tcMar>
            <w:vAlign w:val="top"/>
          </w:tcPr>
          <w:p>
            <w:r>
              <w:t>**Minimum**</w:t>
            </w:r>
          </w:p>
        </w:tc>
        <w:tc>
          <w:tcPr>
            <w:tcW w:type="dxa" w:w="4968"/>
            <w:tcMar>
              <w:top w:w="100" w:type="dxa"/>
              <w:start w:w="120" w:type="dxa"/>
              <w:bottom w:w="100" w:type="dxa"/>
              <w:end w:w="120" w:type="dxa"/>
            </w:tcMar>
            <w:vAlign w:val="top"/>
          </w:tcPr>
          <w:p>
            <w:r>
              <w:t>Use one media or consumption boundary for three days.</w:t>
            </w:r>
          </w:p>
        </w:tc>
      </w:tr>
      <w:tr>
        <w:tc>
          <w:tcPr>
            <w:tcW w:type="dxa" w:w="4968"/>
            <w:tcMar>
              <w:top w:w="100" w:type="dxa"/>
              <w:start w:w="120" w:type="dxa"/>
              <w:bottom w:w="100" w:type="dxa"/>
              <w:end w:w="120" w:type="dxa"/>
            </w:tcMar>
            <w:shd w:fill="FFF8E8"/>
            <w:vAlign w:val="top"/>
          </w:tcPr>
          <w:p>
            <w:r>
              <w:t>**Standard**</w:t>
            </w:r>
          </w:p>
        </w:tc>
        <w:tc>
          <w:tcPr>
            <w:tcW w:type="dxa" w:w="4968"/>
            <w:tcMar>
              <w:top w:w="100" w:type="dxa"/>
              <w:start w:w="120" w:type="dxa"/>
              <w:bottom w:w="100" w:type="dxa"/>
              <w:end w:w="120" w:type="dxa"/>
            </w:tcMar>
            <w:shd w:fill="FFF8E8"/>
            <w:vAlign w:val="top"/>
          </w:tcPr>
          <w:p>
            <w:r>
              <w:t>Boundary + one short daily shelter (japa or verse card) + memory line once.</w:t>
            </w:r>
          </w:p>
        </w:tc>
      </w:tr>
      <w:tr>
        <w:tc>
          <w:tcPr>
            <w:tcW w:type="dxa" w:w="4968"/>
            <w:tcMar>
              <w:top w:w="100" w:type="dxa"/>
              <w:start w:w="120" w:type="dxa"/>
              <w:bottom w:w="100" w:type="dxa"/>
              <w:end w:w="120" w:type="dxa"/>
            </w:tcMar>
            <w:vAlign w:val="top"/>
          </w:tcPr>
          <w:p>
            <w:r>
              <w:t>**Stretch**</w:t>
            </w:r>
          </w:p>
        </w:tc>
        <w:tc>
          <w:tcPr>
            <w:tcW w:type="dxa" w:w="4968"/>
            <w:tcMar>
              <w:top w:w="100" w:type="dxa"/>
              <w:start w:w="120" w:type="dxa"/>
              <w:bottom w:w="100" w:type="dxa"/>
              <w:end w:w="120" w:type="dxa"/>
            </w:tcMar>
            <w:vAlign w:val="top"/>
          </w:tcPr>
          <w:p>
            <w:r>
              <w:t>Map one attention chain privately (notice → want → act → fog) and revise the boundary.</w:t>
            </w:r>
          </w:p>
        </w:tc>
      </w:tr>
      <w:tr>
        <w:tc>
          <w:tcPr>
            <w:tcW w:type="dxa" w:w="4968"/>
            <w:tcMar>
              <w:top w:w="100" w:type="dxa"/>
              <w:start w:w="120" w:type="dxa"/>
              <w:bottom w:w="100" w:type="dxa"/>
              <w:end w:w="120" w:type="dxa"/>
            </w:tcMar>
            <w:shd w:fill="FFF8E8"/>
            <w:vAlign w:val="top"/>
          </w:tcPr>
          <w:p>
            <w:r>
              <w:t>**Evidence**</w:t>
            </w:r>
          </w:p>
        </w:tc>
        <w:tc>
          <w:tcPr>
            <w:tcW w:type="dxa" w:w="4968"/>
            <w:tcMar>
              <w:top w:w="100" w:type="dxa"/>
              <w:start w:w="120" w:type="dxa"/>
              <w:bottom w:w="100" w:type="dxa"/>
              <w:end w:w="120" w:type="dxa"/>
            </w:tcMar>
            <w:shd w:fill="FFF8E8"/>
            <w:vAlign w:val="top"/>
          </w:tcPr>
          <w:p>
            <w:r>
              <w:t>Private reflection only: What changed after the boundary + shelter?</w:t>
            </w:r>
          </w:p>
        </w:tc>
      </w:tr>
    </w:tbl>
    <w:p>
      <w:pPr>
        <w:spacing w:after="40"/>
      </w:pPr>
    </w:p>
    <w:p>
      <w:pPr>
        <w:pStyle w:val="Heading2"/>
      </w:pPr>
      <w:r>
        <w:t>Next-week preview</w:t>
      </w:r>
    </w:p>
    <w:p>
      <w:r>
        <w:rPr>
          <w:b/>
        </w:rPr>
        <w:t>C2-W6 — Integration Night: Choice, Consequence and the Modes</w:t>
      </w:r>
      <w:r>
        <w:t xml:space="preserve"> (review BG 3.9 · 18.63 · 2.22 · 14.5 · 7.14). Name the title only. Do not teach the five-lens method early tonight.</w:t>
      </w:r>
    </w:p>
    <w:p>
      <w:pPr>
        <w:pStyle w:val="Heading2"/>
      </w:pPr>
      <w:r>
        <w:t>Parent-track facilitation notes (2:30–3:10)</w:t>
      </w:r>
    </w:p>
    <w:p>
      <w:pPr>
        <w:ind w:left="288"/>
      </w:pPr>
      <w:r>
        <w:t>1. Attention snapshot: first and last attention of the day (private).</w:t>
      </w:r>
    </w:p>
    <w:p>
      <w:pPr>
        <w:ind w:left="288"/>
      </w:pPr>
      <w:r>
        <w:t>2. Reread BG 7.14 teaching meaning; glance at 2.62–63 paraphrase.</w:t>
      </w:r>
    </w:p>
    <w:p>
      <w:pPr>
        <w:ind w:left="288"/>
      </w:pPr>
      <w:r>
        <w:t>3. Walk Case 3 (people ≠ māyā) with firm kindness.</w:t>
      </w:r>
    </w:p>
    <w:p>
      <w:pPr>
        <w:ind w:left="288"/>
      </w:pPr>
      <w:r>
        <w:t>4. Design boundary + shelter pair; write on card.</w:t>
      </w:r>
    </w:p>
    <w:p>
      <w:pPr>
        <w:ind w:left="288"/>
      </w:pPr>
      <w:r>
        <w:t>5. Saṅkalpa draft for reunification sentence.</w:t>
      </w:r>
    </w:p>
    <w:p>
      <w:pPr>
        <w:pStyle w:val="Heading2"/>
      </w:pPr>
      <w:r>
        <w:t>Younger-track pointer</w:t>
      </w:r>
    </w:p>
    <w:p>
      <w:r>
        <w:t xml:space="preserve">Execute </w:t>
      </w:r>
      <w:r>
        <w:rPr>
          <w:rFonts w:ascii="Consolas" w:hAnsi="Consolas"/>
          <w:color w:val="7A263A"/>
          <w:sz w:val="18"/>
        </w:rPr>
        <w:t>teacher/YOUNGER-TEACHER-GUIDE.md</w:t>
      </w:r>
      <w:r>
        <w:t xml:space="preserve"> with </w:t>
      </w:r>
      <w:r>
        <w:rPr>
          <w:rFonts w:ascii="Consolas" w:hAnsi="Consolas"/>
          <w:color w:val="7A263A"/>
          <w:sz w:val="18"/>
        </w:rPr>
        <w:t>activities/YOUNGER-ACTIVITY-PACK.md</w:t>
      </w:r>
      <w:r>
        <w:t xml:space="preserve"> — shiny-choice routine, decorated-cage craft, clear “people are not māyā” sentence. Memory phrase: </w:t>
      </w:r>
      <w:r>
        <w:rPr>
          <w:b/>
        </w:rPr>
        <w:t>Surrender crosses māyā.</w:t>
      </w:r>
    </w:p>
    <w:p>
      <w:pPr>
        <w:pStyle w:val="Heading2"/>
      </w:pPr>
      <w:r>
        <w:t>Older-track pointer</w:t>
      </w:r>
    </w:p>
    <w:p>
      <w:r>
        <w:t xml:space="preserve">Execute </w:t>
      </w:r>
      <w:r>
        <w:rPr>
          <w:rFonts w:ascii="Consolas" w:hAnsi="Consolas"/>
          <w:color w:val="7A263A"/>
          <w:sz w:val="18"/>
        </w:rPr>
        <w:t>teacher/OLDER-TEACHER-GUIDE.md</w:t>
      </w:r>
      <w:r>
        <w:t xml:space="preserve"> with </w:t>
      </w:r>
      <w:r>
        <w:rPr>
          <w:rFonts w:ascii="Consolas" w:hAnsi="Consolas"/>
          <w:color w:val="7A263A"/>
          <w:sz w:val="18"/>
        </w:rPr>
        <w:t>activities/OLDER-ACTIVITY-PACK.md</w:t>
      </w:r>
      <w:r>
        <w:t xml:space="preserve"> and </w:t>
      </w:r>
      <w:r>
        <w:rPr>
          <w:rFonts w:ascii="Consolas" w:hAnsi="Consolas"/>
          <w:color w:val="7A263A"/>
          <w:sz w:val="18"/>
        </w:rPr>
        <w:t>OLDER-ANSWER-KEY.md</w:t>
      </w:r>
      <w:r>
        <w:t xml:space="preserve"> — text observation on 7.14, attention-chain map, scenario cards, project contribution.</w:t>
      </w:r>
    </w:p>
    <w:p>
      <w:pPr>
        <w:pStyle w:val="Heading2"/>
      </w:pPr>
      <w:r>
        <w:t>Materials checklist</w:t>
      </w:r>
    </w:p>
    <w:p>
      <w:pPr>
        <w:pStyle w:val="ListBullet"/>
      </w:pPr>
      <w:r>
        <w:t>Printed verse card (Devanāgarī / IAST / KUTUMBA teaching meaning)</w:t>
      </w:r>
    </w:p>
    <w:p>
      <w:pPr>
        <w:pStyle w:val="ListBullet"/>
      </w:pPr>
      <w:r>
        <w:t>Mock phone or notification cards</w:t>
      </w:r>
    </w:p>
    <w:p>
      <w:pPr>
        <w:pStyle w:val="ListBullet"/>
      </w:pPr>
      <w:r>
        <w:t>Shiny-choice vs help-choice picture cards</w:t>
      </w:r>
    </w:p>
    <w:p>
      <w:pPr>
        <w:pStyle w:val="ListBullet"/>
      </w:pPr>
      <w:r>
        <w:t>Decorated-cage craft supplies</w:t>
      </w:r>
    </w:p>
    <w:p>
      <w:pPr>
        <w:pStyle w:val="ListBullet"/>
      </w:pPr>
      <w:r>
        <w:t>Attention-chain cards (BG 2.62–63 simplified)</w:t>
      </w:r>
    </w:p>
    <w:p>
      <w:pPr>
        <w:pStyle w:val="ListBullet"/>
      </w:pPr>
      <w:r>
        <w:t>Soft toss object; crayons; card stock</w:t>
      </w:r>
    </w:p>
    <w:p>
      <w:pPr>
        <w:pStyle w:val="ListBullet"/>
      </w:pPr>
      <w:r>
        <w:t>Snack + water supplies (no weekly meal setup)</w:t>
      </w:r>
    </w:p>
    <w:p>
      <w:pPr>
        <w:pStyle w:val="ListBullet"/>
      </w:pPr>
      <w:r>
        <w:t>Privacy reminder slip for facilitators</w:t>
      </w:r>
    </w:p>
    <w:p>
      <w:pPr>
        <w:pStyle w:val="Heading2"/>
      </w:pPr>
      <w:r>
        <w:t>Closing script (3:55)</w:t>
      </w:r>
    </w:p>
    <w:p>
      <w:pPr>
        <w:pStyle w:val="Quote"/>
      </w:pPr>
      <w:r>
        <w:t>Thank you. Remember: Kṛṣṇa’s material energy is difficult to overcome, but those who surrender to Him can cross beyond it. Surrender crosses māyā. We meet again for C2-W6. Go gently; practice one boundary for three days; we do not rank one another.</w:t>
      </w:r>
    </w:p>
    <w:p>
      <w:pPr>
        <w:pStyle w:val="Heading2"/>
      </w:pPr>
      <w:r>
        <w:t>Facilitator self-check (night after)</w:t>
      </w:r>
    </w:p>
    <w:p>
      <w:pPr>
        <w:pStyle w:val="ListBullet"/>
      </w:pPr>
      <w:r>
        <w:t>Did I teach difficulty and surrender together?</w:t>
      </w:r>
    </w:p>
    <w:p>
      <w:pPr>
        <w:pStyle w:val="ListBullet"/>
      </w:pPr>
      <w:r>
        <w:t>Did I explicitly block “women/people are māyā”?</w:t>
      </w:r>
    </w:p>
    <w:p>
      <w:pPr>
        <w:pStyle w:val="ListBullet"/>
      </w:pPr>
      <w:r>
        <w:t>Did I avoid forced confession and ranking?</w:t>
      </w:r>
    </w:p>
    <w:p>
      <w:pPr>
        <w:pStyle w:val="ListBullet"/>
      </w:pPr>
      <w:r>
        <w:t>Did I keep snack/water only and parents onsite?</w:t>
      </w:r>
    </w:p>
    <w:p>
      <w:pPr>
        <w:pStyle w:val="ListBullet"/>
      </w:pPr>
      <w:r>
        <w:t>Did I label KUTUMBA teaching meaning correctly (not as BBT translation)?</w:t>
      </w:r>
    </w:p>
    <w:p>
      <w:pPr>
        <w:pStyle w:val="ListBullet"/>
      </w:pPr>
      <w:r>
        <w:t>Did I avoid claiming human/temple publication approval?</w:t>
      </w:r>
    </w:p>
    <w:p>
      <w:pPr>
        <w:pStyle w:val="Heading2"/>
      </w:pPr>
      <w:r>
        <w:t>Misconceptions and no-speculation boundaries</w:t>
      </w:r>
    </w:p>
    <w:p>
      <w:pPr>
        <w:pStyle w:val="ListBullet"/>
      </w:pPr>
      <w:r>
        <w:t>Do not invent dialogue for scriptural persons.</w:t>
      </w:r>
    </w:p>
    <w:p>
      <w:pPr>
        <w:pStyle w:val="ListBullet"/>
      </w:pPr>
      <w:r>
        <w:t>Do not diagnose private karma in the room.</w:t>
      </w:r>
    </w:p>
    <w:p>
      <w:pPr>
        <w:pStyle w:val="ListBullet"/>
      </w:pPr>
      <w:r>
        <w:t>Do not claim temple/BBT/human approval that has not been given.</w:t>
      </w:r>
    </w:p>
    <w:p>
      <w:pPr>
        <w:pStyle w:val="Heading2"/>
      </w:pPr>
      <w:r>
        <w:t>V13 activity wiring (do not replace with “see research”)</w:t>
      </w:r>
    </w:p>
    <w:p>
      <w:r>
        <w:t xml:space="preserve">Younger printables: </w:t>
      </w:r>
      <w:r>
        <w:rPr>
          <w:rFonts w:ascii="Consolas" w:hAnsi="Consolas"/>
          <w:color w:val="7A263A"/>
          <w:sz w:val="18"/>
        </w:rPr>
        <w:t>activities/v13-younger/</w:t>
      </w:r>
      <w:r>
        <w:t xml:space="preserve"> (Y01-TRAP-ESCAPE-PATH, Y02-SHINY-VS-REAL-MATCHING, Y03-ESCAPE-LANTERN-CRAFT, Y04-PAUSE-CARDS, Y05-MEMORY-PHRASE-MAT) Older printables: </w:t>
      </w:r>
      <w:r>
        <w:rPr>
          <w:rFonts w:ascii="Consolas" w:hAnsi="Consolas"/>
          <w:color w:val="7A263A"/>
          <w:sz w:val="18"/>
        </w:rPr>
        <w:t>activities/v13-older/</w:t>
      </w:r>
      <w:r>
        <w:t xml:space="preserve"> (O01-BG-7-14-OBSERVATION, O02-ADVERTISING-ILLUSION-BOARD, O03-TRAP-VS-ESCAPE-SORT, O04-ATTENTION-TRAP-SCENARIOS, O05-ESCAPE-MAP-DIAGRAM, O06-EXIT-TICKET) Parent printables: </w:t>
      </w:r>
      <w:r>
        <w:rPr>
          <w:rFonts w:ascii="Consolas" w:hAnsi="Consolas"/>
          <w:color w:val="7A263A"/>
          <w:sz w:val="18"/>
        </w:rPr>
        <w:t>activities/v13-parent/</w:t>
      </w:r>
      <w:r>
        <w:t xml:space="preserve"> (P01-PRIVATE-REFLECTION, P02-ATTENTION-AUDIT-CARD-SORT, P03-SUBSTANTIAL-FAMILY-CASE, P04-HOUSEHOLD-OPERATING-APPLICATION, P05-PRIVATE-NEXT-STEP-SANKALPA) Project: </w:t>
      </w:r>
      <w:r>
        <w:rPr>
          <w:rFonts w:ascii="Consolas" w:hAnsi="Consolas"/>
          <w:color w:val="7A263A"/>
          <w:sz w:val="18"/>
        </w:rPr>
        <w:t>project/V13-MODULE-PROJECT-BRIEF.md</w:t>
      </w:r>
      <w:r>
        <w:t xml:space="preserve"> Deferral line: “I don’t want to guess. I will verify that from Śrīla Prabhupāda’s books / our source packet and come back to you.”</w:t>
      </w:r>
    </w:p>
    <w:p>
      <w:r>
        <w:rPr>
          <w:b/>
        </w:rPr>
        <w:t>Memory line:</w:t>
      </w:r>
      <w:r>
        <w:t xml:space="preserve"> Surrender crosses māyā. </w:t>
      </w:r>
      <w:r>
        <w:rPr>
          <w:b/>
        </w:rPr>
        <w:t>Misconception to block:</w:t>
      </w:r>
      <w:r>
        <w:t xml:space="preserve"> Hate all material duty / “women are māyā”; willpower alone conquers māyā without surrender. </w:t>
      </w:r>
      <w:r>
        <w:rPr>
          <w:b/>
        </w:rPr>
        <w:t>Care boundary:</w:t>
      </w:r>
      <w:r>
        <w:t xml:space="preserve"> Age-sensitive; no fear/paranoia; decorating-prison analogy with limits.</w:t>
      </w:r>
    </w:p>
    <w:p>
      <w:r>
        <w:br w:type="page"/>
      </w:r>
    </w:p>
    <w:p>
      <w:pPr>
        <w:pStyle w:val="Heading1"/>
      </w:pPr>
      <w:r>
        <w:t>Room / Material / Snack / Cleanup Checklist</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Done</w:t>
            </w:r>
          </w:p>
        </w:tc>
        <w:tc>
          <w:tcPr>
            <w:tcW w:type="dxa" w:w="3312"/>
            <w:shd w:fill="5B1933"/>
            <w:tcMar>
              <w:top w:w="100" w:type="dxa"/>
              <w:start w:w="120" w:type="dxa"/>
              <w:bottom w:w="100" w:type="dxa"/>
              <w:end w:w="120" w:type="dxa"/>
            </w:tcMar>
          </w:tcPr>
          <w:p>
            <w:r>
              <w:rPr>
                <w:b/>
                <w:color w:val="FFFFFF"/>
              </w:rPr>
              <w:t>Area</w:t>
            </w:r>
          </w:p>
        </w:tc>
        <w:tc>
          <w:tcPr>
            <w:tcW w:type="dxa" w:w="3312"/>
            <w:shd w:fill="5B1933"/>
            <w:tcMar>
              <w:top w:w="100" w:type="dxa"/>
              <w:start w:w="120" w:type="dxa"/>
              <w:bottom w:w="100" w:type="dxa"/>
              <w:end w:w="120" w:type="dxa"/>
            </w:tcMar>
          </w:tcPr>
          <w:p>
            <w:r>
              <w:rPr>
                <w:b/>
                <w:color w:val="FFFFFF"/>
              </w:rPr>
              <w:t>Check</w:t>
            </w:r>
          </w:p>
        </w:tc>
      </w:tr>
      <w:tr>
        <w:tc>
          <w:tcPr>
            <w:tcW w:type="dxa" w:w="3312"/>
            <w:tcMar>
              <w:top w:w="100" w:type="dxa"/>
              <w:start w:w="120" w:type="dxa"/>
              <w:bottom w:w="100" w:type="dxa"/>
              <w:end w:w="120" w:type="dxa"/>
            </w:tcMar>
            <w:vAlign w:val="top"/>
          </w:tcPr>
          <w:p>
            <w:r>
              <w:t>☐</w:t>
            </w:r>
          </w:p>
        </w:tc>
        <w:tc>
          <w:tcPr>
            <w:tcW w:type="dxa" w:w="3312"/>
            <w:tcMar>
              <w:top w:w="100" w:type="dxa"/>
              <w:start w:w="120" w:type="dxa"/>
              <w:bottom w:w="100" w:type="dxa"/>
              <w:end w:w="120" w:type="dxa"/>
            </w:tcMar>
            <w:vAlign w:val="top"/>
          </w:tcPr>
          <w:p>
            <w:r>
              <w:t>Room</w:t>
            </w:r>
          </w:p>
        </w:tc>
        <w:tc>
          <w:tcPr>
            <w:tcW w:type="dxa" w:w="3312"/>
            <w:tcMar>
              <w:top w:w="100" w:type="dxa"/>
              <w:start w:w="120" w:type="dxa"/>
              <w:bottom w:w="100" w:type="dxa"/>
              <w:end w:w="120" w:type="dxa"/>
            </w:tcMar>
            <w:vAlign w:val="top"/>
          </w:tcPr>
          <w:p>
            <w:r>
              <w:t>Parent circle, younger floor zone, older table zone, clear aisles</w:t>
            </w:r>
          </w:p>
        </w:tc>
      </w:tr>
      <w:tr>
        <w:tc>
          <w:tcPr>
            <w:tcW w:type="dxa" w:w="3312"/>
            <w:tcMar>
              <w:top w:w="100" w:type="dxa"/>
              <w:start w:w="120" w:type="dxa"/>
              <w:bottom w:w="100" w:type="dxa"/>
              <w:end w:w="120" w:type="dxa"/>
            </w:tcMar>
            <w:shd w:fill="FFF8E8"/>
            <w:vAlign w:val="top"/>
          </w:tcPr>
          <w:p>
            <w:r>
              <w:t>☐</w:t>
            </w:r>
          </w:p>
        </w:tc>
        <w:tc>
          <w:tcPr>
            <w:tcW w:type="dxa" w:w="3312"/>
            <w:tcMar>
              <w:top w:w="100" w:type="dxa"/>
              <w:start w:w="120" w:type="dxa"/>
              <w:bottom w:w="100" w:type="dxa"/>
              <w:end w:w="120" w:type="dxa"/>
            </w:tcMar>
            <w:shd w:fill="FFF8E8"/>
            <w:vAlign w:val="top"/>
          </w:tcPr>
          <w:p>
            <w:r>
              <w:t>Materials</w:t>
            </w:r>
          </w:p>
        </w:tc>
        <w:tc>
          <w:tcPr>
            <w:tcW w:type="dxa" w:w="3312"/>
            <w:tcMar>
              <w:top w:w="100" w:type="dxa"/>
              <w:start w:w="120" w:type="dxa"/>
              <w:bottom w:w="100" w:type="dxa"/>
              <w:end w:w="120" w:type="dxa"/>
            </w:tcMar>
            <w:shd w:fill="FFF8E8"/>
            <w:vAlign w:val="top"/>
          </w:tcPr>
          <w:p>
            <w:r>
              <w:t>Labeled track folders, pencils, crayons, tape, timer</w:t>
            </w:r>
          </w:p>
        </w:tc>
      </w:tr>
      <w:tr>
        <w:tc>
          <w:tcPr>
            <w:tcW w:type="dxa" w:w="3312"/>
            <w:tcMar>
              <w:top w:w="100" w:type="dxa"/>
              <w:start w:w="120" w:type="dxa"/>
              <w:bottom w:w="100" w:type="dxa"/>
              <w:end w:w="120" w:type="dxa"/>
            </w:tcMar>
            <w:vAlign w:val="top"/>
          </w:tcPr>
          <w:p>
            <w:r>
              <w:t>☐</w:t>
            </w:r>
          </w:p>
        </w:tc>
        <w:tc>
          <w:tcPr>
            <w:tcW w:type="dxa" w:w="3312"/>
            <w:tcMar>
              <w:top w:w="100" w:type="dxa"/>
              <w:start w:w="120" w:type="dxa"/>
              <w:bottom w:w="100" w:type="dxa"/>
              <w:end w:w="120" w:type="dxa"/>
            </w:tcMar>
            <w:vAlign w:val="top"/>
          </w:tcPr>
          <w:p>
            <w:r>
              <w:t>Privacy</w:t>
            </w:r>
          </w:p>
        </w:tc>
        <w:tc>
          <w:tcPr>
            <w:tcW w:type="dxa" w:w="3312"/>
            <w:tcMar>
              <w:top w:w="100" w:type="dxa"/>
              <w:start w:w="120" w:type="dxa"/>
              <w:bottom w:w="100" w:type="dxa"/>
              <w:end w:w="120" w:type="dxa"/>
            </w:tcMar>
            <w:vAlign w:val="top"/>
          </w:tcPr>
          <w:p>
            <w:r>
              <w:t>Completed forms remain private and never enter Git</w:t>
            </w:r>
          </w:p>
        </w:tc>
      </w:tr>
      <w:tr>
        <w:tc>
          <w:tcPr>
            <w:tcW w:type="dxa" w:w="3312"/>
            <w:tcMar>
              <w:top w:w="100" w:type="dxa"/>
              <w:start w:w="120" w:type="dxa"/>
              <w:bottom w:w="100" w:type="dxa"/>
              <w:end w:w="120" w:type="dxa"/>
            </w:tcMar>
            <w:shd w:fill="FFF8E8"/>
            <w:vAlign w:val="top"/>
          </w:tcPr>
          <w:p>
            <w:r>
              <w:t>☐</w:t>
            </w:r>
          </w:p>
        </w:tc>
        <w:tc>
          <w:tcPr>
            <w:tcW w:type="dxa" w:w="3312"/>
            <w:tcMar>
              <w:top w:w="100" w:type="dxa"/>
              <w:start w:w="120" w:type="dxa"/>
              <w:bottom w:w="100" w:type="dxa"/>
              <w:end w:w="120" w:type="dxa"/>
            </w:tcMar>
            <w:shd w:fill="FFF8E8"/>
            <w:vAlign w:val="top"/>
          </w:tcPr>
          <w:p>
            <w:r>
              <w:t>Snack</w:t>
            </w:r>
          </w:p>
        </w:tc>
        <w:tc>
          <w:tcPr>
            <w:tcW w:type="dxa" w:w="3312"/>
            <w:tcMar>
              <w:top w:w="100" w:type="dxa"/>
              <w:start w:w="120" w:type="dxa"/>
              <w:bottom w:w="100" w:type="dxa"/>
              <w:end w:w="120" w:type="dxa"/>
            </w:tcMar>
            <w:shd w:fill="FFF8E8"/>
            <w:vAlign w:val="top"/>
          </w:tcPr>
          <w:p>
            <w:r>
              <w:t>Snack and water staged for 3:30; allergy plan confirmed</w:t>
            </w:r>
          </w:p>
        </w:tc>
      </w:tr>
      <w:tr>
        <w:tc>
          <w:tcPr>
            <w:tcW w:type="dxa" w:w="3312"/>
            <w:tcMar>
              <w:top w:w="100" w:type="dxa"/>
              <w:start w:w="120" w:type="dxa"/>
              <w:bottom w:w="100" w:type="dxa"/>
              <w:end w:w="120" w:type="dxa"/>
            </w:tcMar>
            <w:vAlign w:val="top"/>
          </w:tcPr>
          <w:p>
            <w:r>
              <w:t>☐</w:t>
            </w:r>
          </w:p>
        </w:tc>
        <w:tc>
          <w:tcPr>
            <w:tcW w:type="dxa" w:w="3312"/>
            <w:tcMar>
              <w:top w:w="100" w:type="dxa"/>
              <w:start w:w="120" w:type="dxa"/>
              <w:bottom w:w="100" w:type="dxa"/>
              <w:end w:w="120" w:type="dxa"/>
            </w:tcMar>
            <w:vAlign w:val="top"/>
          </w:tcPr>
          <w:p>
            <w:r>
              <w:t>Safety</w:t>
            </w:r>
          </w:p>
        </w:tc>
        <w:tc>
          <w:tcPr>
            <w:tcW w:type="dxa" w:w="3312"/>
            <w:tcMar>
              <w:top w:w="100" w:type="dxa"/>
              <w:start w:w="120" w:type="dxa"/>
              <w:bottom w:w="100" w:type="dxa"/>
              <w:end w:w="120" w:type="dxa"/>
            </w:tcMar>
            <w:vAlign w:val="top"/>
          </w:tcPr>
          <w:p>
            <w:r>
              <w:t>Calm corner visible; private rooms closed; exits clear</w:t>
            </w:r>
          </w:p>
        </w:tc>
      </w:tr>
      <w:tr>
        <w:tc>
          <w:tcPr>
            <w:tcW w:type="dxa" w:w="3312"/>
            <w:tcMar>
              <w:top w:w="100" w:type="dxa"/>
              <w:start w:w="120" w:type="dxa"/>
              <w:bottom w:w="100" w:type="dxa"/>
              <w:end w:w="120" w:type="dxa"/>
            </w:tcMar>
            <w:shd w:fill="FFF8E8"/>
            <w:vAlign w:val="top"/>
          </w:tcPr>
          <w:p>
            <w:r>
              <w:t>☐</w:t>
            </w:r>
          </w:p>
        </w:tc>
        <w:tc>
          <w:tcPr>
            <w:tcW w:type="dxa" w:w="3312"/>
            <w:tcMar>
              <w:top w:w="100" w:type="dxa"/>
              <w:start w:w="120" w:type="dxa"/>
              <w:bottom w:w="100" w:type="dxa"/>
              <w:end w:w="120" w:type="dxa"/>
            </w:tcMar>
            <w:shd w:fill="FFF8E8"/>
            <w:vAlign w:val="top"/>
          </w:tcPr>
          <w:p>
            <w:r>
              <w:t>Cleanup</w:t>
            </w:r>
          </w:p>
        </w:tc>
        <w:tc>
          <w:tcPr>
            <w:tcW w:type="dxa" w:w="3312"/>
            <w:tcMar>
              <w:top w:w="100" w:type="dxa"/>
              <w:start w:w="120" w:type="dxa"/>
              <w:bottom w:w="100" w:type="dxa"/>
              <w:end w:w="120" w:type="dxa"/>
            </w:tcMar>
            <w:shd w:fill="FFF8E8"/>
            <w:vAlign w:val="top"/>
          </w:tcPr>
          <w:p>
            <w:r>
              <w:t>Tables wiped and host home reset assigned</w:t>
            </w:r>
          </w:p>
        </w:tc>
      </w:tr>
    </w:tbl>
    <w:p>
      <w:pPr>
        <w:spacing w:after="40"/>
      </w:pP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KUTUMBA-original framing; cited third-party material retains its own rights. Human/temple review remains EXTERNAL_OPEN.</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C2-W5 • V13  |  Families and facilitators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Segoe UI" w:hAnsi="Segoe UI" w:eastAsia="Segoe UI" w:cs="Segoe U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cs="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cs="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cs="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cs="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cs="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cs="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cs="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cs="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cs="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cs="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cs="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cs="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cs="Segoe UI"/>
      <w:b/>
      <w:color w:val="E59B24"/>
      <w:sz w:val="18"/>
    </w:rPr>
  </w:style>
  <w:style w:type="paragraph" w:customStyle="1" w:styleId="KUTUMBAMeta">
    <w:name w:val="KUTUMBA Meta"/>
    <w:pPr>
      <w:spacing w:after="80"/>
    </w:pPr>
    <w:rPr>
      <w:rFonts w:ascii="Segoe UI" w:hAnsi="Segoe UI" w:eastAsia="Segoe UI" w:cs="Segoe UI"/>
      <w:b w:val="0"/>
      <w:color w:val="4F7C78"/>
      <w:sz w:val="18"/>
    </w:rPr>
  </w:style>
  <w:style w:type="paragraph" w:customStyle="1" w:styleId="KUTUMBACalloutLabel">
    <w:name w:val="KUTUMBA Callout Label"/>
    <w:pPr>
      <w:spacing w:after="80"/>
    </w:pPr>
    <w:rPr>
      <w:rFonts w:ascii="Segoe UI" w:hAnsi="Segoe UI" w:eastAsia="Segoe UI" w:cs="Segoe UI"/>
      <w:b/>
      <w:color w:val="FFFFFF"/>
      <w:sz w:val="17"/>
    </w:rPr>
  </w:style>
  <w:style w:type="paragraph" w:customStyle="1" w:styleId="KUTUMBACalloutBody">
    <w:name w:val="KUTUMBA Callout Body"/>
    <w:pPr>
      <w:spacing w:after="80"/>
    </w:pPr>
    <w:rPr>
      <w:rFonts w:ascii="Calibri" w:hAnsi="Calibri" w:eastAsia="Calibri" w:cs="Calibri"/>
      <w:b w:val="0"/>
      <w:color w:val="2E3033"/>
      <w:sz w:val="20"/>
    </w:rPr>
  </w:style>
  <w:style w:type="paragraph" w:customStyle="1" w:styleId="KUTUMBAVerseDevanagari">
    <w:name w:val="KUTUMBA Verse Devanagari"/>
    <w:pPr>
      <w:keepLines/>
      <w:spacing w:after="80"/>
    </w:pPr>
    <w:rPr>
      <w:rFonts w:ascii="Nirmala UI" w:hAnsi="Nirmala UI" w:eastAsia="Nirmala UI" w:cs="Nirmala UI"/>
      <w:b w:val="0"/>
      <w:color w:val="5B1933"/>
      <w:sz w:val="30"/>
    </w:rPr>
  </w:style>
  <w:style w:type="paragraph" w:customStyle="1" w:styleId="KUTUMBAVerseIAST">
    <w:name w:val="KUTUMBA Verse IAST"/>
    <w:pPr>
      <w:keepLines/>
      <w:spacing w:after="80"/>
    </w:pPr>
    <w:rPr>
      <w:rFonts w:ascii="Calibri" w:hAnsi="Calibri" w:eastAsia="Calibri" w:cs="Calibri"/>
      <w:b w:val="0"/>
      <w:color w:val="4F7C78"/>
      <w:sz w:val="21"/>
    </w:rPr>
  </w:style>
  <w:style w:type="paragraph" w:customStyle="1" w:styleId="KUTUMBARights">
    <w:name w:val="KUTUMBA Rights"/>
    <w:pPr>
      <w:spacing w:after="80"/>
    </w:pPr>
    <w:rPr>
      <w:rFonts w:ascii="Segoe UI" w:hAnsi="Segoe UI" w:eastAsia="Segoe UI" w:cs="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