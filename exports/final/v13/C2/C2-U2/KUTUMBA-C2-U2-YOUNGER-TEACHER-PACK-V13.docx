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C2-U2 — Younger Teacher Pack</w:t>
      </w:r>
    </w:p>
    <w:p>
      <w:pPr>
        <w:pStyle w:val="Subtitle"/>
        <w:jc w:val="center"/>
      </w:pPr>
      <w:r>
        <w:t>K–2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C2-U2 • Gītā Jayantī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2026-12-19.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BG 18.65</w:t>
      </w:r>
    </w:p>
    <w:p>
      <w:r>
        <w:t>Source URL: https://vedabase.io/en/library/bg/18/65/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11-weekly-program-library/first-six-months/c2-u2-gita-jayanti-family-utsava/teacher/YOUNGER-TEACHER-GUIDE-V13.md  •  SHA-256: c3f7423b2d5e9f8a4ba3e247b51870e9c2db9df9ca66383947f90e3b5fdb26ac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C2-U2</w:t>
      </w:r>
    </w:p>
    <w:p>
      <w:r>
        <w:rPr>
          <w:b/>
        </w:rPr>
        <w:t>Gītā Jayantī Family Utsava</w:t>
      </w:r>
      <w:r>
        <w:t xml:space="preserve"> · Saturday 2026-12-19 (planning); published example Gītā Jayantī 2026-12-20 </w:t>
      </w:r>
      <w:r>
        <w:rPr>
          <w:b/>
        </w:rPr>
        <w:t>Status:</w:t>
      </w:r>
      <w:r>
        <w:t xml:space="preserve"> INTERNAL · EXTERNAL_OPEN local tithi/human/temple gates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BG 18.65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https://vedabase.io/en/library/bg/18/65/</w:t>
      </w:r>
    </w:p>
    <w:p>
      <w:pPr>
        <w:pStyle w:val="ListBullet"/>
      </w:pPr>
      <w:r>
        <w:rPr>
          <w:b/>
        </w:rPr>
        <w:t>Devanāgarī:</w:t>
      </w:r>
      <w:r>
        <w:t xml:space="preserve"> मन्मना भव मद्भक्तो मद्याजी मां नमस्कुरु । मामेवैष्यसि सत्यं ते प्रतिजाने प्रियोऽसि मे ॥ ६५ ॥</w:t>
      </w:r>
    </w:p>
    <w:p>
      <w:pPr>
        <w:pStyle w:val="ListBullet"/>
      </w:pPr>
      <w:r>
        <w:rPr>
          <w:b/>
        </w:rPr>
        <w:t>IAST:</w:t>
      </w:r>
      <w:r>
        <w:t xml:space="preserve"> man-manā bhava mad-bhakto mad-yājī māṁ namaskuru / mām evaiṣyasi satyaṁ te pratijāne priyo ’si me</w:t>
      </w:r>
    </w:p>
    <w:p>
      <w:pPr>
        <w:pStyle w:val="ListBullet"/>
      </w:pPr>
      <w:r>
        <w:rPr>
          <w:b/>
        </w:rPr>
        <w:t>KUTUMBA teaching meaning:</w:t>
      </w:r>
      <w:r>
        <w:t xml:space="preserve"> Always think of Me, become My devotee, worship Me, and offer homage unto Me; thus you will come to Me. I promise this because you are dear to Me.</w:t>
      </w:r>
    </w:p>
    <w:p>
      <w:pPr>
        <w:pStyle w:val="ListBullet"/>
      </w:pPr>
      <w:r>
        <w:rPr>
          <w:b/>
        </w:rPr>
        <w:t>Whole-Gītā frame:</w:t>
      </w:r>
      <w:r>
        <w:t xml:space="preserve"> https://vedabase.io/en/library/bg/</w:t>
      </w:r>
    </w:p>
    <w:p>
      <w:pPr>
        <w:pStyle w:val="ListBullet"/>
      </w:pPr>
      <w:r>
        <w:rPr>
          <w:b/>
        </w:rPr>
        <w:t>Rights:</w:t>
      </w:r>
      <w:r>
        <w:t xml:space="preserve"> Sanskrit display + KUTUMBA meaning; no full purport.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Gītā Jayantī Family Utsava</w:t>
      </w:r>
      <w:r>
        <w:t xml:space="preserve"> planning Saturday — </w:t>
      </w:r>
      <w:r>
        <w:rPr>
          <w:b/>
        </w:rPr>
        <w:t>2026-12-19</w:t>
      </w:r>
      <w:r>
        <w:t>.</w:t>
      </w:r>
    </w:p>
    <w:p>
      <w:r>
        <w:t xml:space="preserve">Calendar honesty: published planning example lists Gītā Jayantī on </w:t>
      </w:r>
      <w:r>
        <w:rPr>
          <w:b/>
        </w:rPr>
        <w:t>2026-12-20</w:t>
      </w:r>
      <w:r>
        <w:t xml:space="preserve">. Tonight is a </w:t>
      </w:r>
      <w:r>
        <w:rPr>
          <w:b/>
        </w:rPr>
        <w:t>family observance candidate</w:t>
      </w:r>
      <w:r>
        <w:t xml:space="preserve">, not a claim that our local exact tithi is settled. Local confirmation remains </w:t>
      </w:r>
      <w:r>
        <w:rPr>
          <w:b/>
        </w:rPr>
        <w:t>EXTERNAL_OPEN</w:t>
      </w:r>
      <w:r>
        <w:t>.</w:t>
      </w:r>
    </w:p>
    <w:p>
      <w:r>
        <w:t>Essential question: How should our family receive Kṛṣṇa’s Gītā instruction without pressure or ranking?</w:t>
      </w:r>
    </w:p>
    <w:p>
      <w:r>
        <w:t>Primary: BG 18.65 — https://vedabase.io/en/library/bg/18/65/</w:t>
      </w:r>
    </w:p>
    <w:p>
      <w:r>
        <w:t>KUTUMBA teaching meaning: “Always think of Me, become My devotee, worship Me, and offer homage unto Me; thus you will come to Me. I promise this because you are dear to Me.”</w:t>
      </w:r>
    </w:p>
    <w:p>
      <w:r>
        <w:t>The Gītā is Kṛṣṇa’s instruction to Arjuna in a moment of confusion about duty. We will not invent battlefield dialogue. We will teach the invitation: remember Kṛṣṇa, live as His devotee, and honor Him in ordinary family life.</w:t>
      </w:r>
    </w:p>
    <w:p>
      <w:r>
        <w:t>Analogy one — map of 18 chapters: a map helps travel; it is not the destination. Limit: children need not memorize all chapter titles tonight.</w:t>
      </w:r>
    </w:p>
    <w:p>
      <w:r>
        <w:t>Analogy two — decision flashlight: the Gītā lights the next faithful step. Limit: not every modern choice has a one-verse slogan; some questions defer to parents/temple.</w:t>
      </w:r>
    </w:p>
    <w:p>
      <w:r>
        <w:t>Analogy three — reading plan like watering a plant: tiny and regular. Limit: no competitive chapter-count contests.</w:t>
      </w:r>
    </w:p>
    <w:p>
      <w:r>
        <w:t>Household case: A parent sets a child “book distribution quota” for Jayantī. Mistaken conclusion: love equals numbers. Principle: no pressure-based distribution goals for children. Action: gratitude for the book + one kind share if natural.</w:t>
      </w:r>
    </w:p>
    <w:p>
      <w:r>
        <w:t>Memory line: **Think of Kṛṣṇa; become Hi</w:t>
      </w:r>
    </w:p>
    <w:p>
      <w:r>
        <w:br w:type="page"/>
      </w:r>
    </w:p>
    <w:p>
      <w:pPr>
        <w:pStyle w:val="Heading1"/>
      </w:pPr>
      <w:r>
        <w:t>Child House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18-Chapter Map</w:t>
      </w:r>
    </w:p>
    <w:p>
      <w:pPr>
        <w:jc w:val="center"/>
      </w:pPr>
      <w:r>
        <w:t>Point and wonder. No forced memorization.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48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a-18-chapter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8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Think of Kṛṣṇa; become His devotee.</w:t>
            </w:r>
          </w:p>
        </w:tc>
      </w:tr>
    </w:tbl>
    <w:p>
      <w:r>
        <w:br w:type="page"/>
      </w:r>
    </w:p>
    <w:p>
      <w:pPr>
        <w:pStyle w:val="Heading1"/>
      </w:pPr>
      <w:r>
        <w:t>Y02 — Find the Gītā Theme</w:t>
      </w:r>
    </w:p>
    <w:p>
      <w:pPr>
        <w:jc w:val="center"/>
      </w:pPr>
      <w:r>
        <w:t>Match theme cards.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Remember Kṛṣṇa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Be a devotee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Worship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Offer homage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Kind share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Not a contest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pStyle w:val="Heading1"/>
      </w:pPr>
      <w:r>
        <w:t>Y03 — Devotee Craft</w:t>
      </w:r>
    </w:p>
    <w:p>
      <w:pPr>
        <w:jc w:val="center"/>
      </w:pPr>
      <w:r>
        <w:t>I can think of Kṛṣṇa when…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When I wake: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When I help: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When I sing: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Y04 — Book Gratitude Card</w:t>
      </w:r>
    </w:p>
    <w:p>
      <w:pPr>
        <w:jc w:val="center"/>
      </w:pPr>
      <w:r>
        <w:t>Thank you for the Gītā.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I am grateful for: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kind thing I can do: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child book-distribution quotas.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Think of Kṛṣṇa; become His devotee.</w:t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Think of Kṛṣṇa; become His devotee.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C2-U2 • V13  |  Younger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