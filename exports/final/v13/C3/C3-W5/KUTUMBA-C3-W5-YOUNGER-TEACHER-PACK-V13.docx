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 •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7.5.23–24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11-weekly-program-library/first-six-months/c3-w5-the-nine-processes-of-bhakti/teacher/YOUNGER-TEACHER-GUIDE-V13.md  •  SHA-256: 6f75f5aa1968ffcacb755bc83682223ae9342f95bd9c9581a1f6dfd3cfe041ce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Nine Processes of Bhakti · </w:t>
      </w:r>
      <w:r>
        <w:rPr>
          <w:b/>
        </w:rPr>
        <w:t>Date:</w:t>
      </w:r>
      <w:r>
        <w:t xml:space="preserve"> 2027-02-06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Primary mechanic:</w:t>
      </w:r>
      <w:r>
        <w:t xml:space="preserve"> Nine-process wheel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the nine processes map family life — with Viṣṇu/Kṛṣṇa as the object, not generic virtue?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ŚB 7.5.23–24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Hearing, chanting, remembering, serving the Lord's feet, worship, prayer, servitude, friendship, and full surrender — nine processes of bhakti; when such bhakti is offered to Viṣṇu, that is considered the topmost learning.</w:t>
      </w:r>
    </w:p>
    <w:p>
      <w:pPr>
        <w:pStyle w:val="Heading2"/>
      </w:pPr>
      <w:r>
        <w:t>Memory line</w:t>
      </w:r>
    </w:p>
    <w:p>
      <w:pPr>
        <w:pStyle w:val="Quote"/>
      </w:pPr>
      <w:r>
        <w:t>Nine ways to love Viṣṇu.</w:t>
      </w:r>
    </w:p>
    <w:p>
      <w:pPr>
        <w:pStyle w:val="Heading2"/>
      </w:pPr>
      <w:r>
        <w:t>V13 printable wiring (Nine-process wheel)</w:t>
      </w:r>
    </w:p>
    <w:p>
      <w:pPr>
        <w:pStyle w:val="Heading3"/>
      </w:pPr>
      <w:r>
        <w:t>V13 printable block 0–6 — Process picture wheel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activities/v13-younger/Y01-PROCESS-PICTURE-WHEEL.md</w:t>
      </w:r>
      <w:r>
        <w:t xml:space="preserve"> (</w:t>
      </w:r>
      <w:r>
        <w:rPr>
          <w:rFonts w:ascii="Consolas" w:hAnsi="Consolas"/>
          <w:color w:val="7A263A"/>
          <w:sz w:val="18"/>
        </w:rPr>
        <w:t>Y01-PROCESS-PICTURE-WHEEL</w:t>
      </w:r>
      <w:r>
        <w:t>)</w:t>
      </w:r>
    </w:p>
    <w:p>
      <w:r>
        <w:t>Spin/point to nine simple picture slices — no ranking.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6–14 — Process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activities/v13-younger/Y02-PROCESS-MATCHING.md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Y02-PROCESS-MATCHING</w:t>
      </w:r>
      <w:r>
        <w:t>)</w:t>
      </w:r>
    </w:p>
    <w:p>
      <w:r>
        <w:t>Match hear/chant/remember pictures.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14–24 — One-practice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activities/v13-younger/Y03-ONE-PRACTICE-CRAFT.md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Y03-ONE-PRACTICE-CRAFT</w:t>
      </w:r>
      <w:r>
        <w:t>)</w:t>
      </w:r>
    </w:p>
    <w:p>
      <w:r>
        <w:t>Choose one slice to try at home.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24–32 — Encourage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activities/v13-younger/Y04-ENCOURAGE-CARDS.md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Y04-ENCOURAGE-CARDS</w:t>
      </w:r>
      <w:r>
        <w:t>)</w:t>
      </w:r>
    </w:p>
    <w:p>
      <w:r>
        <w:t>Cheer others’ practices without ranking.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Nine ways to love Viṣṇu.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Must include both 7.5.23 and 7.5.24; no ranking; one realistic practice.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The Nine Processes of Bhakti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recognize nine picture processes, walk one door, and say nine ways to love Viṣṇu — offered to Him.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Nine ways to love Viṣṇu.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Hearing, chanting, remembering, serving the Lord's feet, worship, prayer, servitude, friendship, and full surrender — nine processes of bhakti to Viṣṇu/Kṛṣṇa; when such bhakti is offered to Viṣṇu (iti puṁsārpitā), Prahlāda considers it the topmost learning.</w:t>
      </w:r>
    </w:p>
    <w:p>
      <w:pPr>
        <w:pStyle w:val="ListBullet"/>
      </w:pPr>
      <w:r>
        <w:rPr>
          <w:b/>
        </w:rPr>
        <w:t>Child-facing paraphrase:</w:t>
      </w:r>
      <w:r>
        <w:t xml:space="preserve"> There are nine ways to love Viṣṇu/Kṛṣṇa. We keep our main practice and try one more way with love.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“We must do all nine today.”</w:t>
      </w:r>
    </w:p>
    <w:p>
      <w:pPr>
        <w:pStyle w:val="ListBullet"/>
      </w:pPr>
      <w:r>
        <w:t>“Being nice is enough with no Kṛṣṇa.”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Nine picture cards</w:t>
      </w:r>
    </w:p>
    <w:p>
      <w:pPr>
        <w:pStyle w:val="ListBullet"/>
      </w:pPr>
      <w:r>
        <w:t>Door mats</w:t>
      </w:r>
    </w:p>
    <w:p>
      <w:pPr>
        <w:pStyle w:val="ListBullet"/>
      </w:pPr>
      <w:r>
        <w:t>Paper hearts</w:t>
      </w:r>
    </w:p>
    <w:p>
      <w:pPr>
        <w:pStyle w:val="ListBullet"/>
      </w:pPr>
      <w:r>
        <w:t>Crayons</w:t>
      </w:r>
    </w:p>
    <w:p>
      <w:pPr>
        <w:pStyle w:val="ListBullet"/>
      </w:pPr>
      <w:r>
        <w:t>Soft toss</w:t>
      </w:r>
    </w:p>
    <w:p>
      <w:pPr>
        <w:pStyle w:val="ListBullet"/>
      </w:pPr>
      <w:r>
        <w:t>Calm corner</w:t>
      </w:r>
    </w:p>
    <w:p>
      <w:pPr>
        <w:pStyle w:val="ListBullet"/>
      </w:pPr>
      <w:r>
        <w:t>Phrase stickers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Welcome.</w:t>
      </w:r>
    </w:p>
    <w:p>
      <w:pPr>
        <w:ind w:left="288"/>
      </w:pPr>
      <w:r>
        <w:t xml:space="preserve">2. Echo: </w:t>
      </w:r>
      <w:r>
        <w:rPr>
          <w:i/>
        </w:rPr>
        <w:t>Nine ways / to love / Viṣṇu.</w:t>
      </w:r>
    </w:p>
    <w:p>
      <w:pPr>
        <w:ind w:left="288"/>
      </w:pPr>
      <w:r>
        <w:t>3. Show two pictures; say “to Kṛṣṇa.”</w:t>
      </w:r>
    </w:p>
    <w:p>
      <w:pPr>
        <w:ind w:left="288"/>
      </w:pPr>
      <w:r>
        <w:t>4. Say: “Not all nine today.”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Prahlāda said the best learning is loving Viṣṇu in nine ways — hearing, chanting, remembering, serving, worshiping, praying, being a servant, being a friend, and giving ourselves to Him. We do not have to do every door today. We keep our main practice and try one more door with love for Kṛṣṇa.</w:t>
      </w:r>
    </w:p>
    <w:p>
      <w:r>
        <w:rPr>
          <w:b/>
        </w:rPr>
        <w:t>Story boundaries:</w:t>
      </w:r>
      <w:r>
        <w:t xml:space="preserve"> No scare surrender talk. No invented dialogues. No ranking.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How many ways? (Nine)</w:t>
      </w:r>
    </w:p>
    <w:p>
      <w:pPr>
        <w:ind w:left="288"/>
      </w:pPr>
      <w:r>
        <w:t>2. To whom? (Viṣṇu/Kṛṣṇa)</w:t>
      </w:r>
    </w:p>
    <w:p>
      <w:pPr>
        <w:ind w:left="288"/>
      </w:pPr>
      <w:r>
        <w:t>3. All nine today? (No)</w:t>
      </w:r>
    </w:p>
    <w:p>
      <w:r>
        <w:t>Accept one- or two-word answers. Affirm effort.</w:t>
      </w:r>
    </w:p>
    <w:p>
      <w:pPr>
        <w:pStyle w:val="Heading3"/>
      </w:pPr>
      <w:r>
        <w:t>16–24 min — Movement game: One-Door Walk (steps)</w:t>
      </w:r>
    </w:p>
    <w:p>
      <w:pPr>
        <w:ind w:left="288"/>
      </w:pPr>
      <w:r>
        <w:t>1. Nine cards around room.</w:t>
      </w:r>
    </w:p>
    <w:p>
      <w:pPr>
        <w:ind w:left="288"/>
      </w:pPr>
      <w:r>
        <w:t>2. Children walk to teacher-chosen one door; act a simple gesture.</w:t>
      </w:r>
    </w:p>
    <w:p>
      <w:pPr>
        <w:ind w:left="288"/>
      </w:pPr>
      <w:r>
        <w:t>3. Say phrase.</w:t>
      </w:r>
    </w:p>
    <w:p>
      <w:pPr>
        <w:ind w:left="288"/>
      </w:pPr>
      <w:r>
        <w:t>4. Return to circle.</w:t>
      </w:r>
    </w:p>
    <w:p>
      <w:pPr>
        <w:pStyle w:val="Heading3"/>
      </w:pPr>
      <w:r>
        <w:t>24–32 min — Craft: Addressed heart (steps)</w:t>
      </w:r>
    </w:p>
    <w:p>
      <w:pPr>
        <w:ind w:left="288"/>
      </w:pPr>
      <w:r>
        <w:t>1. Paper heart.</w:t>
      </w:r>
    </w:p>
    <w:p>
      <w:pPr>
        <w:ind w:left="288"/>
      </w:pPr>
      <w:r>
        <w:t>2. Write/ helper: To Kṛṣṇa/Viṣṇu.</w:t>
      </w:r>
    </w:p>
    <w:p>
      <w:pPr>
        <w:ind w:left="288"/>
      </w:pPr>
      <w:r>
        <w:t>3. Draw one process picture.</w:t>
      </w:r>
    </w:p>
    <w:p>
      <w:pPr>
        <w:ind w:left="288"/>
      </w:pPr>
      <w:r>
        <w:t>4. Phrase on back.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“Nine ways to love Viṣṇu..” Home cue: Continue the family's core practice and add one underused process once.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r>
        <w:t>Toss and name one process picture.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phrase</w:t>
      </w:r>
    </w:p>
    <w:p>
      <w:pPr>
        <w:pStyle w:val="ListBullet"/>
      </w:pPr>
      <w:r>
        <w:t>Points to one process</w:t>
      </w:r>
    </w:p>
    <w:p>
      <w:pPr>
        <w:pStyle w:val="ListBullet"/>
      </w:pPr>
      <w:r>
        <w:t>Says not all nine today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Process picture wheel</w:t>
      </w:r>
    </w:p>
    <w:p>
      <w:pPr>
        <w:jc w:val="center"/>
      </w:pPr>
      <w:r>
        <w:t>Spin/point to nine simple picture slices — no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process-whe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Hear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Chant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Remember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Encourage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Must include both 7.5.23 and 7.5.24; no ranking; one realistic practice.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Process matching</w:t>
      </w:r>
    </w:p>
    <w:p>
      <w:pPr>
        <w:jc w:val="center"/>
      </w:pPr>
      <w:r>
        <w:t>Match hear/chant/remember pictures.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ic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Hear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Chant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Remember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Encourage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Must include both 7.5.23 and 7.5.24; no ranking; one realistic practice.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One-practice craft</w:t>
      </w:r>
    </w:p>
    <w:p>
      <w:pPr>
        <w:jc w:val="center"/>
      </w:pPr>
      <w:r>
        <w:t>Choose one slice to try at 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ose-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Hear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Chant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Remember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Encourage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Must include both 7.5.23 and 7.5.24; no ranking; one realistic practice.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Encourage cards</w:t>
      </w:r>
    </w:p>
    <w:p>
      <w:pPr>
        <w:jc w:val="center"/>
      </w:pPr>
      <w:r>
        <w:t>Cheer others’ practices without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Hear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Chant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Remember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Encourage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Must include both 7.5.23 and 7.5.24; no ranking; one realistic practice.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Nine ways to love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r>
        <w:t>ŚB 7.5.23–24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