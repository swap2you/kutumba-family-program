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 • Guru, Sādhu and Śāstra: How We Receive Spiritual Knowledge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4.34</w:t>
      </w:r>
    </w:p>
    <w:p>
      <w:r>
        <w:t>Source URL: https://vedabase.io/en/library/bg/4/34/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11-weekly-program-library/first-six-months/c3-w3-guru-sādhu-and-śāstra-how-we-receive-spiritual-knowledge/V13-WEEK-START-HERE.md  •  SHA-256: a15b4ee978041c374d65b51b412b2381d2293b8250554e3c50a46ef019602a0e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C3-W3 — Guru, Sādhu and Śāstra: How We Receive Spiritual Knowledge </w:t>
      </w:r>
      <w:r>
        <w:rPr>
          <w:b/>
        </w:rPr>
        <w:t>Date:</w:t>
      </w:r>
      <w:r>
        <w:t xml:space="preserve"> Saturday 23 Jan 2027 </w:t>
      </w:r>
      <w:r>
        <w:rPr>
          <w:b/>
        </w:rPr>
        <w:t>This is the only C3-W3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How do we receive spiritual knowledge safely — and what can KUTUMBA not claim?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Approach realized teachers with humility, inquiry, and service; verify; KUTUMBA is not a initiating guru.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Ask, serve, verify.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4.34** — https://vedabase.io/en/library/bg/4/34/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Three-source verify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Personality-cult framing; KUTUMBA claims of initiating authority; “I feel it so it is true.”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Age-appropriate authority boundaries; no personality cult; “I don’t know; I will verify.”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exports/final/v13/C3/C3-W3/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verify practice (“I will check the source”).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C3-W4 — Śrī Caitanya Mahāprabhu and the Holy Name.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C3-W3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