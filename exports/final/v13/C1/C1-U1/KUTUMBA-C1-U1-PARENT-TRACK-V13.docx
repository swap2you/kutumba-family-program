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C1-U1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C1-U1 • Kārtika / Dāmodara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2026-10-31.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ŚB 10.9.18</w:t>
      </w:r>
    </w:p>
    <w:p>
      <w:r>
        <w:t>Source URL: https://vedabase.io/en/library/sb/10/9/18/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11-weekly-program-library/first-six-months/c1-u1-kartika-damodara-family-utsava/teacher/PARENT-GUIDE-V13.md  •  SHA-256: a1ad0f11050bf853b283650bb0915dc2e437aefb85caa1179dc7295407984a61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C1-U1</w:t>
      </w:r>
    </w:p>
    <w:p>
      <w:r>
        <w:rPr>
          <w:b/>
        </w:rPr>
        <w:t>Kārtika / Dāmodara Family Utsava</w:t>
      </w:r>
      <w:r>
        <w:t xml:space="preserve"> · Saturday 2026-10-31 (planning Saturday) </w:t>
      </w:r>
      <w:r>
        <w:rPr>
          <w:b/>
        </w:rPr>
        <w:t>Status:</w:t>
      </w:r>
      <w:r>
        <w:t xml:space="preserve"> Internal founding-cohort — EXTERNAL_OPEN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Two-minute summary</w:t>
      </w:r>
    </w:p>
    <w:p>
      <w:r>
        <w:t xml:space="preserve">Dāmodara means Kṛṣṇa bound at the belly — and more deeply, bound by mother Yaśodā’s love. Primary: </w:t>
      </w:r>
      <w:r>
        <w:rPr>
          <w:b/>
        </w:rPr>
        <w:t>ŚB 10.9.18</w:t>
      </w:r>
      <w:r>
        <w:t xml:space="preserve"> (https://vedabase.io/en/library/sb/10/9/18/). Supporting chapter frame: ŚB 10.9 (https://vedabase.io/en/library/sb/10/9/).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ŚB 10.9.18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https://vedabase.io/en/library/sb/10/9/18/</w:t>
      </w:r>
    </w:p>
    <w:p>
      <w:pPr>
        <w:pStyle w:val="ListBullet"/>
      </w:pPr>
      <w:r>
        <w:rPr>
          <w:b/>
        </w:rPr>
        <w:t>Devanāgarī:</w:t>
      </w:r>
      <w:r>
        <w:t xml:space="preserve"> स्वमातु: स्विन्नगात्राया विस्रस्तकबरस्रज: । दृष्ट्वा परिश्रमं कृष्ण: कृपयासीत् स्वबन्धने ॥ १८ ॥</w:t>
      </w:r>
    </w:p>
    <w:p>
      <w:pPr>
        <w:pStyle w:val="ListBullet"/>
      </w:pPr>
      <w:r>
        <w:rPr>
          <w:b/>
        </w:rPr>
        <w:t>IAST:</w:t>
      </w:r>
      <w:r>
        <w:t xml:space="preserve"> sva-mātuḥ svinna-gātrāyā visrasta-kabara-srajaḥ / dṛṣṭvā pariśramaṁ kṛṣṇaḥ kṛpayāsīt sva-bandhane</w:t>
      </w:r>
    </w:p>
    <w:p>
      <w:pPr>
        <w:pStyle w:val="ListBullet"/>
      </w:pPr>
      <w:r>
        <w:rPr>
          <w:b/>
        </w:rPr>
        <w:t>KUTUMBA teaching meaning:</w:t>
      </w:r>
      <w:r>
        <w:t xml:space="preserve"> Seeing mother Yaśodā tired from trying to bind Him, Kṛṣṇa became merciful and agreed to be bound.</w:t>
      </w:r>
    </w:p>
    <w:p>
      <w:pPr>
        <w:pStyle w:val="ListBullet"/>
      </w:pPr>
      <w:r>
        <w:rPr>
          <w:b/>
        </w:rPr>
        <w:t>Supporting:</w:t>
      </w:r>
      <w:r>
        <w:t xml:space="preserve"> ŚB 10.9.19 — https://vedabase.io/en/library/sb/10/9/19/ — the Lord who controls the universe shows the quality of coming under the control of His devotee.</w:t>
      </w:r>
    </w:p>
    <w:p>
      <w:pPr>
        <w:pStyle w:val="ListBullet"/>
      </w:pPr>
      <w:r>
        <w:rPr>
          <w:b/>
        </w:rPr>
        <w:t>Rights:</w:t>
      </w:r>
      <w:r>
        <w:t xml:space="preserve"> Sanskrit from VedaBase display; KUTUMBA meaning original; no full purport.</w:t>
      </w:r>
    </w:p>
    <w:p>
      <w:pPr>
        <w:pStyle w:val="Heading2"/>
      </w:pPr>
      <w:r>
        <w:t>Teaching map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Arrival; LED safety board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Festival launch + verse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stations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Reunify + soft kīrtana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p>
      <w:pPr>
        <w:pStyle w:val="Heading2"/>
      </w:pPr>
      <w:r>
        <w:t>10–20 minute speaking script</w:t>
      </w:r>
    </w:p>
    <w:p>
      <w:pPr>
        <w:pStyle w:val="Quote"/>
      </w:pPr>
      <w:r>
        <w:t>Speak naturally. Pause for a 20-second pair share. Do not replace with “see research.”</w:t>
      </w:r>
    </w:p>
    <w:p>
      <w:r>
        <w:t xml:space="preserve">Welcome. Tonight is our </w:t>
      </w:r>
      <w:r>
        <w:rPr>
          <w:b/>
        </w:rPr>
        <w:t>Kārtika / Dāmodara Family Utsava</w:t>
      </w:r>
      <w:r>
        <w:t xml:space="preserve"> planning Saturday — </w:t>
      </w:r>
      <w:r>
        <w:rPr>
          <w:b/>
        </w:rPr>
        <w:t>2026-10-31</w:t>
      </w:r>
      <w:r>
        <w:t>.</w:t>
      </w:r>
    </w:p>
    <w:p>
      <w:r>
        <w:t xml:space="preserve">Calendar honesty first: this is a </w:t>
      </w:r>
      <w:r>
        <w:rPr>
          <w:b/>
        </w:rPr>
        <w:t>family observance candidate</w:t>
      </w:r>
      <w:r>
        <w:t xml:space="preserve"> during the Kārtika season window. We do </w:t>
      </w:r>
      <w:r>
        <w:rPr>
          <w:b/>
        </w:rPr>
        <w:t>not</w:t>
      </w:r>
      <w:r>
        <w:t xml:space="preserve"> claim that October 31 is the exact local Diwali or Govardhana tithi. Local confirmation remains </w:t>
      </w:r>
      <w:r>
        <w:rPr>
          <w:b/>
        </w:rPr>
        <w:t>EXTERNAL_OPEN</w:t>
      </w:r>
      <w:r>
        <w:t>.</w:t>
      </w:r>
    </w:p>
    <w:p>
      <w:r>
        <w:t>Essential question: How does mother Yaśodā’s love show that Kṛṣṇa is conquered by devotion?</w:t>
      </w:r>
    </w:p>
    <w:p>
      <w:r>
        <w:t>Primary: ŚB 10.9.18 — https://vedabase.io/en/library/sb/10/9/18/</w:t>
      </w:r>
    </w:p>
    <w:p>
      <w:r>
        <w:t>KUTUMBA teaching meaning: “Seeing mother Yaśodā tired from trying to bind Him, Kṛṣṇa became merciful and agreed to be bound.”</w:t>
      </w:r>
    </w:p>
    <w:p>
      <w:r>
        <w:t>Story frame from ŚB 10.9 (paraphrase only; no invented dialogue): Mother Yaśodā’s household work and butter-churning lead to Kṛṣṇa’s butter mischief. She tries to bind Him. Rope after rope is short. When she is exhausted, Kṛṣṇa accepts her love and allows Himself</w:t>
      </w:r>
    </w:p>
    <w:p>
      <w:r>
        <w:br w:type="page"/>
      </w:r>
    </w:p>
    <w:p>
      <w:pPr>
        <w:pStyle w:val="Heading1"/>
      </w:pPr>
      <w:r>
        <w:t>P01 — Private Reflection</w:t>
      </w:r>
    </w:p>
    <w:p>
      <w:pPr>
        <w:jc w:val="center"/>
      </w:pPr>
      <w:r>
        <w:t>Sharing optional.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Where do we force outcomes?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could love/patience lead instead?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Do not collect sheets into Git.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P02 — Source Observation</w:t>
      </w:r>
    </w:p>
    <w:p>
      <w:pPr>
        <w:jc w:val="center"/>
      </w:pPr>
      <w:r>
        <w:t>ŚB 10.9.18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ŚB 10.9.18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Kṛṣṇa agrees to be bound when He sees mother’s fatigue.</w:t>
            </w:r>
          </w:p>
          <w:p>
            <w:pPr>
              <w:pStyle w:val="KUTUMBARights"/>
            </w:pPr>
            <w:r>
              <w:t>Source: https://vedabase.io/en/library/sb/10/9/18/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stands out?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must we not claim about Oct 31?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Child-fasting pressure during Kārtika.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Family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DO NOT SPECULATE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child fasting instructions. Local tithi EXTERNAL_OPEN.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Kārtika remembrance without ranking.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Remembrance cue: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Service act: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LED/no-flame plan: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Tiny and regular beats dramatic and ranked.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P05 — Private Next-Step Saṅkalpa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C1-U1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