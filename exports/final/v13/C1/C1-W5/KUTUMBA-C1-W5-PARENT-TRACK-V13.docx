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C1-W5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C1-W5 • The Temporary World and the Search for Permanent Happiness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8.15</w:t>
      </w:r>
    </w:p>
    <w:p>
      <w:r>
        <w:t>Source URL: https://vedabase.io/en/library/bg/8/15/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11-weekly-program-library/first-six-months/c1-w5-the-temporary-world-and-the-search-for-permanent-happiness/teacher/PARENT-GUIDE-V13.md  •  SHA-256: 17611adfdfd6ca5e0cdded9cef73eee12a4ec9bd6f0458eb7b2f79f09e0ca2cf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The Temporary World and the Search for Permanent Happiness · </w:t>
      </w:r>
      <w:r>
        <w:rPr>
          <w:b/>
        </w:rPr>
        <w:t>Date:</w:t>
      </w:r>
      <w:r>
        <w:t xml:space="preserve"> 2026-10-10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</w:t>
      </w:r>
      <w:r>
        <w:rPr>
          <w:b/>
        </w:rPr>
        <w:t>Primary:</w:t>
      </w:r>
      <w:r>
        <w:t xml:space="preserve"> BG 8.15 — https://vedabase.io/en/library/bg/8/15/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How can enjoyment become gratitude and service?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activities/v13-parent/</w:t>
      </w:r>
      <w:r>
        <w:t>:</w:t>
      </w:r>
    </w:p>
    <w:p>
      <w:pPr>
        <w:pStyle w:val="ListBullet"/>
      </w:pPr>
      <w:r>
        <w:rPr>
          <w:b/>
        </w:rPr>
        <w:t>P01</w:t>
      </w:r>
      <w:r>
        <w:t xml:space="preserve"> Private reflection</w:t>
      </w:r>
    </w:p>
    <w:p>
      <w:pPr>
        <w:pStyle w:val="ListBullet"/>
      </w:pPr>
      <w:r>
        <w:rPr>
          <w:b/>
        </w:rPr>
        <w:t>P02</w:t>
      </w:r>
      <w:r>
        <w:t xml:space="preserve"> Card sort / structured practice</w:t>
      </w:r>
    </w:p>
    <w:p>
      <w:pPr>
        <w:pStyle w:val="ListBullet"/>
      </w:pPr>
      <w:r>
        <w:rPr>
          <w:b/>
        </w:rPr>
        <w:t>P03</w:t>
      </w:r>
      <w:r>
        <w:t xml:space="preserve"> Substantial family case</w:t>
      </w:r>
    </w:p>
    <w:p>
      <w:pPr>
        <w:pStyle w:val="ListBullet"/>
      </w:pPr>
      <w:r>
        <w:rPr>
          <w:b/>
        </w:rPr>
        <w:t>P04</w:t>
      </w:r>
      <w:r>
        <w:t xml:space="preserve"> Household operating application</w:t>
      </w:r>
    </w:p>
    <w:p>
      <w:pPr>
        <w:pStyle w:val="ListBullet"/>
      </w:pPr>
      <w:r>
        <w:rPr>
          <w:b/>
        </w:rPr>
        <w:t>P05</w:t>
      </w:r>
      <w:r>
        <w:t xml:space="preserve"> Private next-step saṅkalpa</w:t>
      </w:r>
    </w:p>
    <w:p>
      <w:r>
        <w:t>Also: pens; quiet writing space; verse layer for BG 8.15.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</w:t>
      </w:r>
    </w:p>
    <w:p>
      <w:pPr>
        <w:pStyle w:val="ListBullet"/>
      </w:pPr>
      <w:r>
        <w:t>2:00–2:10 Opening mantras</w:t>
      </w:r>
    </w:p>
    <w:p>
      <w:pPr>
        <w:pStyle w:val="ListBullet"/>
      </w:pPr>
      <w:r>
        <w:t>2:10–2:30 All-family launch</w:t>
      </w:r>
    </w:p>
    <w:p>
      <w:pPr>
        <w:pStyle w:val="ListBullet"/>
      </w:pPr>
      <w:r>
        <w:rPr>
          <w:b/>
        </w:rPr>
        <w:t>2:30–3:10 This parent track</w:t>
      </w:r>
    </w:p>
    <w:p>
      <w:pPr>
        <w:pStyle w:val="ListBullet"/>
      </w:pPr>
      <w:r>
        <w:t>3:10–3:30 Reunification</w:t>
      </w:r>
    </w:p>
    <w:p>
      <w:pPr>
        <w:pStyle w:val="ListBullet"/>
      </w:pPr>
      <w:r>
        <w:t>3:30–3:40 Snack + water only</w:t>
      </w:r>
    </w:p>
    <w:p>
      <w:pPr>
        <w:pStyle w:val="ListBullet"/>
      </w:pPr>
      <w:r>
        <w:t>3:40–3:55 Saṅkalpa / project / home practice</w:t>
      </w:r>
    </w:p>
    <w:p>
      <w:pPr>
        <w:pStyle w:val="ListBullet"/>
      </w:pPr>
      <w:r>
        <w:t>3:55–4:00 Close</w:t>
      </w:r>
    </w:p>
    <w:p>
      <w:r>
        <w:t>Parents remain onsite. No public sādhana ranking. No forced disclosure. Special: No depression/mental-health claims. No shame of ordinary enjoyment.</w:t>
      </w:r>
    </w:p>
    <w:p>
      <w:pPr>
        <w:pStyle w:val="Heading2"/>
      </w:pPr>
      <w:r>
        <w:t>0–5 — Private reflection (P01)</w:t>
      </w:r>
    </w:p>
    <w:p>
      <w:r>
        <w:t xml:space="preserve">Theme: </w:t>
      </w:r>
      <w:r>
        <w:rPr>
          <w:b/>
        </w:rPr>
        <w:t>Comfort vs meaning case</w:t>
      </w:r>
      <w:r>
        <w:t xml:space="preserve"> Private writing ~4 minutes. No forced sharing.</w:t>
      </w:r>
    </w:p>
    <w:p>
      <w:pPr>
        <w:pStyle w:val="Heading2"/>
      </w:pPr>
      <w:r>
        <w:t>5–12 — Primary observation</w:t>
      </w:r>
    </w:p>
    <w:p>
      <w:r>
        <w:rPr>
          <w:b/>
        </w:rPr>
        <w:t>Source:</w:t>
      </w:r>
      <w:r>
        <w:t xml:space="preserve"> https://vedabase.io/en/library/bg/8/15/</w:t>
      </w:r>
    </w:p>
    <w:p>
      <w:r>
        <w:rPr>
          <w:b/>
        </w:rPr>
        <w:t>Devanāgarī:</w:t>
      </w:r>
      <w:r>
        <w:t xml:space="preserve"> मामुपेत्य पुनर्जन्म दु:खालयमशाश्वतम् । नाप्नुवन्ति महात्मान: संसिद्धिं परमां गता: ॥ १५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mām upetya punar janma duḥkhālayam aśāśvatam / nāpnuvanti mahātmānaḥ saṁsiddhiṁ paramāṁ gatāḥ</w:t>
      </w:r>
    </w:p>
    <w:p>
      <w:r>
        <w:rPr>
          <w:b/>
        </w:rPr>
        <w:t>KUTUMBA teaching meaning (not a BBT translation):</w:t>
      </w:r>
      <w:r>
        <w:t xml:space="preserve"> Having attained the Lord, great souls do not return again to this temporary world of misery; they have reached the highest perfection.</w:t>
      </w:r>
    </w:p>
    <w:p>
      <w:r>
        <w:t>Adult memory line:</w:t>
      </w:r>
    </w:p>
    <w:p>
      <w:pPr>
        <w:pStyle w:val="Quote"/>
      </w:pPr>
      <w:r>
        <w:t>Temporary joys can be used with gratitude; lasting fulfillment is in Kṛṣṇa.</w:t>
      </w:r>
    </w:p>
    <w:p>
      <w:r>
        <w:t>Misconception to block: Material things and family affection are worthless.</w:t>
      </w:r>
    </w:p>
    <w:p>
      <w:r>
        <w:t>Deferral line:</w:t>
      </w:r>
    </w:p>
    <w:p>
      <w:pPr>
        <w:pStyle w:val="Quote"/>
      </w:pPr>
      <w:r>
        <w:t>I don't want to guess. I will verify that from Śrīla Prabhupāda's books / our source packet and come back to you.</w:t>
      </w:r>
    </w:p>
    <w:p>
      <w:pPr>
        <w:pStyle w:val="Heading2"/>
      </w:pPr>
      <w:r>
        <w:t>12–20 — Structured practice (P02)</w:t>
      </w:r>
    </w:p>
    <w:p>
      <w:r>
        <w:t>Run the week’s parent mechanic: Comfort vs meaning case. Keep tone practical, not competitive.</w:t>
      </w:r>
    </w:p>
    <w:p>
      <w:pPr>
        <w:pStyle w:val="Heading2"/>
      </w:pPr>
      <w:r>
        <w:t>20–30 — Substantial family case (P03)</w:t>
      </w:r>
    </w:p>
    <w:p>
      <w:r>
        <w:t>Walk seven fields: situation · mistaken conclusion · principle · source · compassionate response · practical action · what not to say. Constructed fictional case — not a real family.</w:t>
      </w:r>
    </w:p>
    <w:p>
      <w:pPr>
        <w:pStyle w:val="Heading2"/>
      </w:pPr>
      <w:r>
        <w:t>30–36 — Household operating application (P04)</w:t>
      </w:r>
    </w:p>
    <w:p>
      <w:r>
        <w:t>Write one operating line the household can actually keep this week.</w:t>
      </w:r>
    </w:p>
    <w:p>
      <w:pPr>
        <w:pStyle w:val="Heading2"/>
      </w:pPr>
      <w:r>
        <w:t>36–40 — Private next-step saṅkalpa (P05)</w:t>
      </w:r>
    </w:p>
    <w:p>
      <w:r>
        <w:t>Private. Not for ranking. Minimum version counts.</w:t>
      </w:r>
    </w:p>
    <w:p>
      <w:pPr>
        <w:pStyle w:val="Heading2"/>
      </w:pPr>
      <w:r>
        <w:t>Reunification handoff</w:t>
      </w:r>
    </w:p>
    <w:p>
      <w:r>
        <w:t>Invite one family sentence: “This week we will…” Drawings and whispered parent sentences count.</w:t>
      </w:r>
    </w:p>
    <w:p>
      <w:pPr>
        <w:pStyle w:val="Heading2"/>
      </w:pPr>
      <w:r>
        <w:t>Do not claim</w:t>
      </w:r>
    </w:p>
    <w:p>
      <w:r>
        <w:t>Temple/BBT/human approval; science proving ātman; ranking results; guarantees of advancement.</w:t>
      </w:r>
    </w:p>
    <w:p>
      <w:r>
        <w:br w:type="page"/>
      </w:r>
    </w:p>
    <w:p>
      <w:pPr>
        <w:pStyle w:val="Heading1"/>
      </w:pPr>
      <w:r>
        <w:t>P01 — Private Reflection</w:t>
      </w:r>
    </w:p>
    <w:p>
      <w:pPr>
        <w:jc w:val="center"/>
      </w:pPr>
      <w:r>
        <w:t>Comfort vs meaning — private.</w:t>
      </w:r>
    </w:p>
    <w:p>
      <w:r>
        <w:drawing>
          <wp:inline xmlns:a="http://schemas.openxmlformats.org/drawingml/2006/main" xmlns:pic="http://schemas.openxmlformats.org/drawingml/2006/picture">
            <wp:extent cx="2926080" cy="2006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0064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forced share. No mental-health diagnosis in room.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Where do we ask temporary comfort to do a permanent job?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P02 — Comfort / Meaning Card Sort</w:t>
      </w:r>
    </w:p>
    <w:p>
      <w:pPr>
        <w:jc w:val="center"/>
      </w:pPr>
      <w:r>
        <w:t>TOOL / LASTING / REPAIR.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TOOL: Birthday cake enjoyed with thanks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LASTING: Family prayer after dinner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REPAIR: Calling a child's joy māyā to shame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LASTING: Offering work as service (modestly)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REPAIR: Pretending family hugs are worthless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TOOL: Lawful recreation with a time boundary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jc w:val="center"/>
      </w:pPr>
      <w:r>
        <w:rPr>
          <w:b/>
          <w:color w:val="5B1933"/>
          <w:sz w:val="60"/>
        </w:rPr>
        <w:t>TEACHER-ONLY</w:t>
      </w:r>
    </w:p>
    <w:p>
      <w:pPr>
        <w:pStyle w:val="Heading1"/>
      </w:pPr>
      <w:r>
        <w:t>P02 Key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Best match / guidance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Tool/Lasting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1, 2, 4, 6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Needs repair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3, 5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P03 — Substantial Family Case</w:t>
      </w:r>
    </w:p>
    <w:p>
      <w:pPr>
        <w:jc w:val="center"/>
      </w:pPr>
      <w:r>
        <w:t>Constructed fictional case.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FAMILY APPLICATION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A parent shames a child's toy as māyā. The child goes quiet. Restore gratitude without making the toy the shelter.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Mistaken conclusion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 from BG 8.15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Compassionate response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Practical action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P04 — Household Operating Application</w:t>
      </w:r>
    </w:p>
    <w:p>
      <w:pPr>
        <w:jc w:val="center"/>
      </w:pPr>
      <w:r>
        <w:t>Gratitude + service.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When we enjoy ___, we will: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and we will not: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P05 — Private Next-Step Saṅkalpa</w:t>
      </w:r>
    </w:p>
    <w:p>
      <w:pPr>
        <w:jc w:val="center"/>
      </w:pPr>
      <w:r>
        <w:t>Private.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5B1933"/>
          <w:left w:val="single" w:sz="8" w:color="5B1933"/>
          <w:bottom w:val="single" w:sz="8" w:color="5B1933"/>
          <w:right w:val="single" w:sz="8" w:color="5B1933"/>
          <w:insideH w:val="single" w:sz="8" w:color="5B1933"/>
          <w:insideV w:val="single" w:sz="8" w:color="5B1933"/>
        </w:tblBorders>
      </w:tblPr>
      <w:tblGrid>
        <w:gridCol w:w="1944"/>
        <w:gridCol w:w="8136"/>
      </w:tblGrid>
      <w:tr>
        <w:tc>
          <w:tcPr>
            <w:tcW w:type="dxa" w:w="4968"/>
            <w:shd w:fill="5B19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HOME PRACTICE</w:t>
            </w:r>
          </w:p>
        </w:tc>
        <w:tc>
          <w:tcPr>
            <w:tcW w:type="dxa" w:w="4968"/>
            <w:shd w:fill="F8E8BF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One gratitude pause + one service act this week.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My private next step: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C1-W5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