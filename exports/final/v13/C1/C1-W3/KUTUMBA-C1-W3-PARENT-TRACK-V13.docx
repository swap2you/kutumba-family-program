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C1-W3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C1-W3 • The Nature of the Soul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2.20</w:t>
      </w:r>
    </w:p>
    <w:p>
      <w:r>
        <w:t>Source URL: https://vedabase.io/en/library/bg/2/20/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11-weekly-program-library/first-six-months/c1-w3-the-nature-of-the-soul/teacher/PARENT-GUIDE-V13.md  •  SHA-256: 70e60d56ab126eb1419c0e4eb804dc3ae1a2dd5f1f2d3d19773273338151adcf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The Nature of the Soul · </w:t>
      </w:r>
      <w:r>
        <w:rPr>
          <w:b/>
        </w:rPr>
        <w:t>Date:</w:t>
      </w:r>
      <w:r>
        <w:t xml:space="preserve"> 2026-09-26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</w:t>
      </w:r>
      <w:r>
        <w:rPr>
          <w:b/>
        </w:rPr>
        <w:t>Primary:</w:t>
      </w:r>
      <w:r>
        <w:t xml:space="preserve"> BG 2.20 — https://vedabase.io/en/library/bg/2/20/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If I am a soul, how should I live?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>:</w:t>
      </w:r>
    </w:p>
    <w:p>
      <w:pPr>
        <w:pStyle w:val="ListBullet"/>
      </w:pPr>
      <w:r>
        <w:rPr>
          <w:b/>
        </w:rPr>
        <w:t>P01</w:t>
      </w:r>
      <w:r>
        <w:t xml:space="preserve"> Private reflection</w:t>
      </w:r>
    </w:p>
    <w:p>
      <w:pPr>
        <w:pStyle w:val="ListBullet"/>
      </w:pPr>
      <w:r>
        <w:rPr>
          <w:b/>
        </w:rPr>
        <w:t>P02</w:t>
      </w:r>
      <w:r>
        <w:t xml:space="preserve"> Card sort / structured practice</w:t>
      </w:r>
    </w:p>
    <w:p>
      <w:pPr>
        <w:pStyle w:val="ListBullet"/>
      </w:pPr>
      <w:r>
        <w:rPr>
          <w:b/>
        </w:rPr>
        <w:t>P03</w:t>
      </w:r>
      <w:r>
        <w:t xml:space="preserve"> Substantial family case</w:t>
      </w:r>
    </w:p>
    <w:p>
      <w:pPr>
        <w:pStyle w:val="ListBullet"/>
      </w:pPr>
      <w:r>
        <w:rPr>
          <w:b/>
        </w:rPr>
        <w:t>P04</w:t>
      </w:r>
      <w:r>
        <w:t xml:space="preserve"> Household operating application</w:t>
      </w:r>
    </w:p>
    <w:p>
      <w:pPr>
        <w:pStyle w:val="ListBullet"/>
      </w:pPr>
      <w:r>
        <w:rPr>
          <w:b/>
        </w:rPr>
        <w:t>P05</w:t>
      </w:r>
      <w:r>
        <w:t xml:space="preserve"> Private next-step saṅkalpa</w:t>
      </w:r>
    </w:p>
    <w:p>
      <w:r>
        <w:t>Also: pens; quiet writing space; verse layer for BG 2.20.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</w:t>
      </w:r>
    </w:p>
    <w:p>
      <w:pPr>
        <w:pStyle w:val="ListBullet"/>
      </w:pPr>
      <w:r>
        <w:t>2:00–2:10 Opening mantras</w:t>
      </w:r>
    </w:p>
    <w:p>
      <w:pPr>
        <w:pStyle w:val="ListBullet"/>
      </w:pPr>
      <w:r>
        <w:t>2:10–2:30 All-family launch</w:t>
      </w:r>
    </w:p>
    <w:p>
      <w:pPr>
        <w:pStyle w:val="ListBullet"/>
      </w:pPr>
      <w:r>
        <w:rPr>
          <w:b/>
        </w:rPr>
        <w:t>2:30–3:10 This parent track</w:t>
      </w:r>
    </w:p>
    <w:p>
      <w:pPr>
        <w:pStyle w:val="ListBullet"/>
      </w:pPr>
      <w:r>
        <w:t>3:10–3:30 Reunification</w:t>
      </w:r>
    </w:p>
    <w:p>
      <w:pPr>
        <w:pStyle w:val="ListBullet"/>
      </w:pPr>
      <w:r>
        <w:t>3:30–3:40 Snack + water only</w:t>
      </w:r>
    </w:p>
    <w:p>
      <w:pPr>
        <w:pStyle w:val="ListBullet"/>
      </w:pPr>
      <w:r>
        <w:t>3:40–3:55 Saṅkalpa / project / home practice</w:t>
      </w:r>
    </w:p>
    <w:p>
      <w:pPr>
        <w:pStyle w:val="ListBullet"/>
      </w:pPr>
      <w:r>
        <w:t>3:55–4:00 Close</w:t>
      </w:r>
    </w:p>
    <w:p>
      <w:r>
        <w:t>Parents remain onsite. No public sādhana ranking. No forced disclosure.</w:t>
      </w:r>
    </w:p>
    <w:p>
      <w:pPr>
        <w:pStyle w:val="Heading2"/>
      </w:pPr>
      <w:r>
        <w:t>0–5 — Private reflection (P01)</w:t>
      </w:r>
    </w:p>
    <w:p>
      <w:r>
        <w:t xml:space="preserve">Theme: </w:t>
      </w:r>
      <w:r>
        <w:rPr>
          <w:b/>
        </w:rPr>
        <w:t>Identity under success and failure</w:t>
      </w:r>
      <w:r>
        <w:t xml:space="preserve"> Private writing ~4 minutes. No forced sharing.</w:t>
      </w:r>
    </w:p>
    <w:p>
      <w:pPr>
        <w:pStyle w:val="Heading2"/>
      </w:pPr>
      <w:r>
        <w:t>5–12 — Primary observation</w:t>
      </w:r>
    </w:p>
    <w:p>
      <w:r>
        <w:rPr>
          <w:b/>
        </w:rPr>
        <w:t>Source:</w:t>
      </w:r>
      <w:r>
        <w:t xml:space="preserve"> https://vedabase.io/en/library/bg/2/20/</w:t>
      </w:r>
    </w:p>
    <w:p>
      <w:r>
        <w:rPr>
          <w:b/>
        </w:rPr>
        <w:t>Devanāgarī:</w:t>
      </w:r>
      <w:r>
        <w:t xml:space="preserve"> न जायते म्रियते वा कदाचिन्नायं भूत्वा भविता वा न भूयः । अजो नित्यः शाश्वतोऽयं पुराणो न हन्यते हन्यमाने शरीरे ॥ २०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na jāyate mriyate vā kadācin nāyaṁ bhūtvā bhavitā vā na bhūyaḥ / ajo nityaḥ śāśvato ’yaṁ purāṇo na hanyate hanyamāne śarīre</w:t>
      </w:r>
    </w:p>
    <w:p>
      <w:r>
        <w:rPr>
          <w:b/>
        </w:rPr>
        <w:t>KUTUMBA teaching meaning (not a BBT translation):</w:t>
      </w:r>
      <w:r>
        <w:t xml:space="preserve"> The soul is never born and never dies; unborn, eternal, and everlasting — not destroyed when the body is destroyed.</w:t>
      </w:r>
    </w:p>
    <w:p>
      <w:r>
        <w:t>Adult memory line:</w:t>
      </w:r>
    </w:p>
    <w:p>
      <w:pPr>
        <w:pStyle w:val="Quote"/>
      </w:pPr>
      <w:r>
        <w:t>I am an eternal soul — conscious, individual, and meant for Kṛṣṇa's service.</w:t>
      </w:r>
    </w:p>
    <w:p>
      <w:r>
        <w:t>Misconception to block: All souls are God / we are the Supreme.</w:t>
      </w:r>
    </w:p>
    <w:p>
      <w:r>
        <w:t>Deferral line:</w:t>
      </w:r>
    </w:p>
    <w:p>
      <w:pPr>
        <w:pStyle w:val="Quote"/>
      </w:pPr>
      <w:r>
        <w:t>I don't want to guess. I will verify that from Śrīla Prabhupāda's books / our source packet and come back to you.</w:t>
      </w:r>
    </w:p>
    <w:p>
      <w:pPr>
        <w:pStyle w:val="Heading2"/>
      </w:pPr>
      <w:r>
        <w:t>12–20 — Structured practice (P02)</w:t>
      </w:r>
    </w:p>
    <w:p>
      <w:r>
        <w:t>Run the week’s parent mechanic: Identity under success and failure. Keep tone practical, not competitive.</w:t>
      </w:r>
    </w:p>
    <w:p>
      <w:pPr>
        <w:pStyle w:val="Heading2"/>
      </w:pPr>
      <w:r>
        <w:t>20–30 — Substantial family case (P03)</w:t>
      </w:r>
    </w:p>
    <w:p>
      <w:r>
        <w:t>Walk seven fields: situation · mistaken conclusion · principle · source · compassionate response · practical action · what not to say. Constructed fictional case — not a real family.</w:t>
      </w:r>
    </w:p>
    <w:p>
      <w:pPr>
        <w:pStyle w:val="Heading2"/>
      </w:pPr>
      <w:r>
        <w:t>30–36 — Household operating application (P04)</w:t>
      </w:r>
    </w:p>
    <w:p>
      <w:r>
        <w:t>Write one operating line the household can actually keep this week.</w:t>
      </w:r>
    </w:p>
    <w:p>
      <w:pPr>
        <w:pStyle w:val="Heading2"/>
      </w:pPr>
      <w:r>
        <w:t>36–40 — Private next-step saṅkalpa (P05)</w:t>
      </w:r>
    </w:p>
    <w:p>
      <w:r>
        <w:t>Private. Not for ranking. Minimum version counts.</w:t>
      </w:r>
    </w:p>
    <w:p>
      <w:pPr>
        <w:pStyle w:val="Heading2"/>
      </w:pPr>
      <w:r>
        <w:t>Reunification handoff</w:t>
      </w:r>
    </w:p>
    <w:p>
      <w:r>
        <w:t>Invite one family sentence: “This week we will…” Drawings and whispered parent sentences count.</w:t>
      </w:r>
    </w:p>
    <w:p>
      <w:pPr>
        <w:pStyle w:val="Heading2"/>
      </w:pPr>
      <w:r>
        <w:t>Do not claim</w:t>
      </w:r>
    </w:p>
    <w:p>
      <w:r>
        <w:t>Temple/BBT/human approval; science proving ātman; ranking results; guarantees of advancement.</w:t>
      </w:r>
    </w:p>
    <w:p>
      <w:r>
        <w:br w:type="page"/>
      </w:r>
    </w:p>
    <w:p>
      <w:pPr>
        <w:pStyle w:val="Heading1"/>
      </w:pPr>
      <w:r>
        <w:t>P01 — Private Reflection</w:t>
      </w:r>
    </w:p>
    <w:p>
      <w:pPr>
        <w:jc w:val="center"/>
      </w:pPr>
      <w:r>
        <w:t>Identity under success/failure — private.</w:t>
      </w:r>
    </w:p>
    <w:p>
      <w:r>
        <w:drawing>
          <wp:inline xmlns:a="http://schemas.openxmlformats.org/drawingml/2006/main" xmlns:pic="http://schemas.openxmlformats.org/drawingml/2006/picture">
            <wp:extent cx="2926080" cy="2006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064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forced share. Do not collect sheets into public folders.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Where do wins/losses quietly become the whole self at home?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Identity Language Card Sort</w:t>
      </w:r>
    </w:p>
    <w:p>
      <w:pPr>
        <w:jc w:val="center"/>
      </w:pPr>
      <w:r>
        <w:t>RESPECTFUL vs NEEDS REPAIR.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You are a soul who serves — win or lose.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You are God when you succeed.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Your worth is this grade.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We care for the body as service readiness.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Science disproved the soul — stop talking.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Let's verify from śāstra; I won't guess.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jc w:val="center"/>
      </w:pPr>
      <w:r>
        <w:rPr>
          <w:b/>
          <w:color w:val="5B1933"/>
          <w:sz w:val="60"/>
        </w:rPr>
        <w:t>TEACHER-ONLY</w:t>
      </w:r>
    </w:p>
    <w:p>
      <w:pPr>
        <w:pStyle w:val="Heading1"/>
      </w:pPr>
      <w:r>
        <w:t>P02 Key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Best match / guidance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Respectful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1, 4, 6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Needs repair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2, 3, 5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Constructed fictional case.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FAMILY APPLICATION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After a win, a child says I am God. A parent freezes. Guests laugh.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Mistaken conclusion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from BG 2.20 / BG 15.7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Practical action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One operating line.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When outcomes spike, we will: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instead of: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P05 — Private Next-Step Saṅkalpa</w:t>
      </w:r>
    </w:p>
    <w:p>
      <w:pPr>
        <w:jc w:val="center"/>
      </w:pPr>
      <w:r>
        <w:t>Private — not ranked.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5B1933"/>
          <w:left w:val="single" w:sz="8" w:color="5B1933"/>
          <w:bottom w:val="single" w:sz="8" w:color="5B1933"/>
          <w:right w:val="single" w:sz="8" w:color="5B1933"/>
          <w:insideH w:val="single" w:sz="8" w:color="5B1933"/>
          <w:insideV w:val="single" w:sz="8" w:color="5B1933"/>
        </w:tblBorders>
      </w:tblPr>
      <w:tblGrid>
        <w:gridCol w:w="1944"/>
        <w:gridCol w:w="8136"/>
      </w:tblGrid>
      <w:tr>
        <w:tc>
          <w:tcPr>
            <w:tcW w:type="dxa" w:w="4968"/>
            <w:shd w:fill="5B19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HOME PRACTICE</w:t>
            </w:r>
          </w:p>
        </w:tc>
        <w:tc>
          <w:tcPr>
            <w:tcW w:type="dxa" w:w="4968"/>
            <w:shd w:fill="F8E8BF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This week I will connect eternal identity to one service act.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My private next step: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C1-W3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