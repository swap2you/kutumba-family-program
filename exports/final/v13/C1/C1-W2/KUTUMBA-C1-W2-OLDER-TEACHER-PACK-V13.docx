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C1-W2 — Older Teacher Pack</w:t>
      </w:r>
    </w:p>
    <w:p>
      <w:pPr>
        <w:pStyle w:val="Subtitle"/>
        <w:jc w:val="center"/>
      </w:pPr>
      <w:r>
        <w:t>Grades 4–5 run sheet and activities</w:t>
      </w:r>
    </w:p>
    <w:p>
      <w:pPr>
        <w:spacing w:before="360"/>
        <w:jc w:val="center"/>
      </w:pPr>
      <w:r>
        <w:rPr>
          <w:rFonts w:ascii="Cambria" w:hAnsi="Cambria" w:eastAsia="Cambria" w:cs="Cambria"/>
          <w:b/>
          <w:color w:val="7A263A"/>
          <w:sz w:val="24"/>
        </w:rPr>
        <w:t>C1-W2 • I Am Not This Body</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Locked Saturday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BG 2.13</w:t>
      </w:r>
    </w:p>
    <w:p>
      <w:r>
        <w:t>Source URL: https://vedabase.io/en/library/bg/2/13/</w:t>
      </w:r>
    </w:p>
    <w:p>
      <w:r>
        <w:br w:type="page"/>
      </w:r>
    </w:p>
    <w:p>
      <w:pPr>
        <w:pStyle w:val="Heading1"/>
      </w:pPr>
      <w:r>
        <w:t>Older Teacher Run Sheet</w:t>
      </w:r>
    </w:p>
    <w:p>
      <w:pPr>
        <w:pStyle w:val="KUTUMBARights"/>
      </w:pPr>
      <w:r>
        <w:t>Canonical source: 11-weekly-program-library/first-six-months/c1-w2-i-am-not-this-body/teacher/OLDER-TEACHER-GUIDE-V13.md  •  SHA-256: 941c66d11612b4fd3ed68705aa3a09760f5abdd45e8082fa59c591452991532b</w:t>
      </w:r>
    </w:p>
    <w:p>
      <w:r>
        <w:rPr>
          <w:b/>
        </w:rPr>
        <w:t>Week:</w:t>
      </w:r>
      <w:r>
        <w:t xml:space="preserve"> I Am Not This Body </w:t>
      </w:r>
      <w:r>
        <w:rPr>
          <w:b/>
        </w:rPr>
        <w:t>Primary:</w:t>
      </w:r>
      <w:r>
        <w:t xml:space="preserve"> BG 2.13 — https://vedabase.io/en/library/bg/2/13/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 xml:space="preserve">Students observe BG 2.13, explain that the body changes while the conscious self continues, map Care-without-confusion, practice respectful body speech, and contribute one project sentence answering: </w:t>
      </w:r>
      <w:r>
        <w:rPr>
          <w:b/>
        </w:rPr>
        <w:t>How should knowing I am not only this body change how we speak about bodies?</w:t>
      </w:r>
    </w:p>
    <w:p>
      <w:pPr>
        <w:pStyle w:val="Heading2"/>
      </w:pPr>
      <w:r>
        <w:t>Exact memory phrase</w:t>
      </w:r>
    </w:p>
    <w:p>
      <w:pPr>
        <w:pStyle w:val="Quote"/>
      </w:pPr>
      <w:r>
        <w:t>My body changes; I continue as the conscious self.</w:t>
      </w:r>
    </w:p>
    <w:p>
      <w:r>
        <w:rPr>
          <w:b/>
        </w:rPr>
        <w:t>Short echo:</w:t>
      </w:r>
      <w:r>
        <w:t xml:space="preserve"> Care for the body; don’t confuse it with the self.</w:t>
      </w:r>
    </w:p>
    <w:p>
      <w:pPr>
        <w:pStyle w:val="Heading2"/>
      </w:pPr>
      <w:r>
        <w:t>Teacher background</w:t>
      </w:r>
    </w:p>
    <w:p>
      <w:pPr>
        <w:pStyle w:val="ListBullet"/>
      </w:pPr>
      <w:r>
        <w:rPr>
          <w:b/>
        </w:rPr>
        <w:t>KUTUMBA teaching meaning:</w:t>
      </w:r>
      <w:r>
        <w:t xml:space="preserve"> Just as the embodied self passes through childhood, youth, and old age in one body, the sober person is not bewildered when the self passes to another body. (Label as KUTUMBA teaching meaning — not as BBT translation.)</w:t>
      </w:r>
    </w:p>
    <w:p>
      <w:pPr>
        <w:pStyle w:val="ListBullet"/>
      </w:pPr>
      <w:r>
        <w:rPr>
          <w:b/>
        </w:rPr>
        <w:t>Supporting frames (one sentence each):</w:t>
      </w:r>
      <w:r>
        <w:t xml:space="preserve"> BG 2.22 — garments analogy with limits (clothes chosen; bodies not costumes for mockery); BG 2.20 — preview only (deep teaching next week).</w:t>
      </w:r>
    </w:p>
    <w:p>
      <w:pPr>
        <w:pStyle w:val="ListBullet"/>
      </w:pPr>
      <w:r>
        <w:rPr>
          <w:b/>
        </w:rPr>
        <w:t>Block:</w:t>
      </w:r>
      <w:r>
        <w:t xml:space="preserve"> “Psychology or photos prove the soul” and “Body neglect is spiritual” and “Appearance jokes are harmless.”</w:t>
      </w:r>
    </w:p>
    <w:p>
      <w:pPr>
        <w:pStyle w:val="ListBullet"/>
      </w:pPr>
      <w:r>
        <w:rPr>
          <w:b/>
        </w:rPr>
        <w:t>Scope:</w:t>
      </w:r>
      <w:r>
        <w:t xml:space="preserve"> No full jīva ontology dump (W3); no rarity scare (W4).</w:t>
      </w:r>
    </w:p>
    <w:p>
      <w:pPr>
        <w:pStyle w:val="Heading2"/>
      </w:pPr>
      <w:r>
        <w:t>Materials</w:t>
      </w:r>
    </w:p>
    <w:p>
      <w:pPr>
        <w:pStyle w:val="ListBullet"/>
      </w:pPr>
      <w:r>
        <w:t>Printed verse strip: Devanāgarī + IAST + KUTUMBA teaching meaning</w:t>
      </w:r>
    </w:p>
    <w:p>
      <w:pPr>
        <w:pStyle w:val="ListBullet"/>
      </w:pPr>
      <w:r>
        <w:t xml:space="preserve">Worksheet copies from </w:t>
      </w:r>
      <w:r>
        <w:rPr>
          <w:rFonts w:ascii="Consolas" w:hAnsi="Consolas"/>
          <w:color w:val="7A263A"/>
          <w:sz w:val="18"/>
        </w:rPr>
        <w:t>activities/v13-older/</w:t>
      </w:r>
    </w:p>
    <w:p>
      <w:pPr>
        <w:pStyle w:val="ListBullet"/>
      </w:pPr>
      <w:r>
        <w:t>Scenario cards (sibling appearance tease; fitness-as-self; public weight question — fictional)</w:t>
      </w:r>
    </w:p>
    <w:p>
      <w:pPr>
        <w:pStyle w:val="ListBullet"/>
      </w:pPr>
      <w:r>
        <w:t>Care–Self / driver–vehicle diagram sheet</w:t>
      </w:r>
    </w:p>
    <w:p>
      <w:pPr>
        <w:pStyle w:val="ListBullet"/>
      </w:pPr>
      <w:r>
        <w:t xml:space="preserve">Pencils; timer; answer key </w:t>
      </w:r>
      <w:r>
        <w:rPr>
          <w:rFonts w:ascii="Consolas" w:hAnsi="Consolas"/>
          <w:color w:val="7A263A"/>
          <w:sz w:val="18"/>
        </w:rPr>
        <w:t>activities/v13-older/ (TEACHER-ONLY keys)</w:t>
      </w:r>
      <w:r>
        <w:t xml:space="preserve"> for teacher only</w:t>
      </w:r>
    </w:p>
    <w:p>
      <w:pPr>
        <w:pStyle w:val="ListBullet"/>
      </w:pPr>
      <w:r>
        <w:t>Project contribution half-sheets</w:t>
      </w:r>
    </w:p>
    <w:p>
      <w:pPr>
        <w:pStyle w:val="ListBullet"/>
      </w:pPr>
      <w:r>
        <w:rPr>
          <w:b/>
        </w:rPr>
        <w:t>R</w:t>
      </w:r>
      <w:r>
        <w:t xml:space="preserve"> / </w:t>
      </w:r>
      <w:r>
        <w:rPr>
          <w:b/>
        </w:rPr>
        <w:t>M</w:t>
      </w:r>
      <w:r>
        <w:t xml:space="preserve"> fork cards (Respectful / Mistaken)</w:t>
      </w:r>
    </w:p>
    <w:p>
      <w:pPr>
        <w:pStyle w:val="Heading2"/>
      </w:pPr>
      <w:r>
        <w:t>Minute-by-minute plan</w:t>
      </w:r>
    </w:p>
    <w:p>
      <w:pPr>
        <w:pStyle w:val="Heading3"/>
      </w:pPr>
      <w:r>
        <w:t>0–5 min — Settle and hook</w:t>
      </w:r>
    </w:p>
    <w:p>
      <w:pPr>
        <w:ind w:left="288"/>
      </w:pPr>
      <w:r>
        <w:t>1. Welcome; feet on floor.</w:t>
      </w:r>
    </w:p>
    <w:p>
      <w:pPr>
        <w:ind w:left="288"/>
      </w:pPr>
      <w:r>
        <w:t>2. Hook: “Which is worse as a teaching error — treating the body as the whole self, or treating the body as trash?” Let two volunteers answer; hold both as incomplete extremes.</w:t>
      </w:r>
    </w:p>
    <w:p>
      <w:pPr>
        <w:ind w:left="288"/>
      </w:pPr>
      <w:r>
        <w:t>3. State essential question: How should knowing I am not only this body change how we speak about bodies?</w:t>
      </w:r>
    </w:p>
    <w:p>
      <w:pPr>
        <w:pStyle w:val="Heading3"/>
      </w:pPr>
      <w:r>
        <w:t>5–14 min — Primary text observation (BG 2.13)</w:t>
      </w:r>
    </w:p>
    <w:p>
      <w:pPr>
        <w:ind w:left="288"/>
      </w:pPr>
      <w:r>
        <w:t>1. Display verse; read IAST aloud together once; teacher reads Devanāgarī slowly or plays authorized audio if available.</w:t>
      </w:r>
    </w:p>
    <w:p>
      <w:pPr>
        <w:ind w:left="288"/>
      </w:pPr>
      <w:r>
        <w:t xml:space="preserve">2. Students underline three idea-clusters in the teaching meaning: </w:t>
      </w:r>
      <w:r>
        <w:rPr>
          <w:b/>
        </w:rPr>
        <w:t>childhood–youth–old age</w:t>
      </w:r>
      <w:r>
        <w:t xml:space="preserve">, </w:t>
      </w:r>
      <w:r>
        <w:rPr>
          <w:b/>
        </w:rPr>
        <w:t>embodied self</w:t>
      </w:r>
      <w:r>
        <w:t xml:space="preserve">, </w:t>
      </w:r>
      <w:r>
        <w:rPr>
          <w:b/>
        </w:rPr>
        <w:t>not bewildered</w:t>
      </w:r>
      <w:r>
        <w:t>.</w:t>
      </w:r>
    </w:p>
    <w:p>
      <w:pPr>
        <w:ind w:left="288"/>
      </w:pPr>
      <w:r>
        <w:t>3. Observation prompts (write short answers):</w:t>
      </w:r>
    </w:p>
    <w:p>
      <w:pPr>
        <w:pStyle w:val="ListBullet"/>
      </w:pPr>
      <w:r>
        <w:t>What changes inside one body according to the verse?</w:t>
      </w:r>
    </w:p>
    <w:p>
      <w:pPr>
        <w:pStyle w:val="ListBullet"/>
      </w:pPr>
      <w:r>
        <w:t>Who is not bewildered when passage continues?</w:t>
      </w:r>
    </w:p>
    <w:p>
      <w:pPr>
        <w:pStyle w:val="ListBullet"/>
      </w:pPr>
      <w:r>
        <w:t xml:space="preserve">What does this verse </w:t>
      </w:r>
      <w:r>
        <w:rPr>
          <w:b/>
        </w:rPr>
        <w:t>not</w:t>
      </w:r>
      <w:r>
        <w:t xml:space="preserve"> authorize? (mockery; body contempt; lab proof of ātman)</w:t>
      </w:r>
    </w:p>
    <w:p>
      <w:pPr>
        <w:ind w:left="288"/>
      </w:pPr>
      <w:r>
        <w:t>1. Add one-sentence bridges:</w:t>
      </w:r>
    </w:p>
    <w:p>
      <w:pPr>
        <w:pStyle w:val="ListBullet"/>
      </w:pPr>
      <w:r>
        <w:t>BG 2.22 — garments support continuity teaching; limits: bodies deserve care; not fashion props for jokes.</w:t>
      </w:r>
    </w:p>
    <w:p>
      <w:pPr>
        <w:pStyle w:val="ListBullet"/>
      </w:pPr>
      <w:r>
        <w:t>BG 2.20 — preview only: soul not slain when body is — deep teaching next week.</w:t>
      </w:r>
    </w:p>
    <w:p>
      <w:pPr>
        <w:ind w:left="288"/>
      </w:pPr>
      <w:r>
        <w:t>1. Paraphrase only; no invented Kṛṣṇa–Arjuna dialogue; no gore.</w:t>
      </w:r>
    </w:p>
    <w:p>
      <w:pPr>
        <w:pStyle w:val="Heading3"/>
      </w:pPr>
      <w:r>
        <w:t>14–22 min — Worksheet questions</w:t>
      </w:r>
    </w:p>
    <w:p>
      <w:r>
        <w:t>Students complete Section A of the older activity pack:</w:t>
      </w:r>
    </w:p>
    <w:p>
      <w:pPr>
        <w:ind w:left="288"/>
      </w:pPr>
      <w:r>
        <w:t>1. Restate KUTUMBA teaching meaning in their own words (one sentence).</w:t>
      </w:r>
    </w:p>
    <w:p>
      <w:pPr>
        <w:ind w:left="288"/>
      </w:pPr>
      <w:r>
        <w:t>2. Name two body changes everyone recognizes.</w:t>
      </w:r>
    </w:p>
    <w:p>
      <w:pPr>
        <w:ind w:left="288"/>
      </w:pPr>
      <w:r>
        <w:t>3. Name one way to care for the body as service readiness (not identity).</w:t>
      </w:r>
    </w:p>
    <w:p>
      <w:pPr>
        <w:ind w:left="288"/>
      </w:pPr>
      <w:r>
        <w:t xml:space="preserve">4. Why don’t photos </w:t>
      </w:r>
      <w:r>
        <w:rPr>
          <w:b/>
        </w:rPr>
        <w:t>prove</w:t>
      </w:r>
      <w:r>
        <w:t xml:space="preserve"> the soul?</w:t>
      </w:r>
    </w:p>
    <w:p>
      <w:pPr>
        <w:ind w:left="288"/>
      </w:pPr>
      <w:r>
        <w:t>5. Why is “bodies don’t matter” not this week’s teaching?</w:t>
      </w:r>
    </w:p>
    <w:p>
      <w:pPr>
        <w:ind w:left="288"/>
      </w:pPr>
      <w:r>
        <w:t>6. Rewrite “It’s just a joke” into a repair sentence after appearance teasing.</w:t>
      </w:r>
    </w:p>
    <w:p>
      <w:r>
        <w:t xml:space="preserve">Teacher circulates; use </w:t>
      </w:r>
      <w:r>
        <w:rPr>
          <w:rFonts w:ascii="Consolas" w:hAnsi="Consolas"/>
          <w:color w:val="7A263A"/>
          <w:sz w:val="18"/>
        </w:rPr>
        <w:t>OLDER-ANSWER-KEY.md</w:t>
      </w:r>
      <w:r>
        <w:t xml:space="preserve"> for expected directions (not for grading ranks).</w:t>
      </w:r>
    </w:p>
    <w:p>
      <w:pPr>
        <w:pStyle w:val="Heading3"/>
      </w:pPr>
      <w:r>
        <w:t>22–28 min — Scenario cards (small groups)</w:t>
      </w:r>
    </w:p>
    <w:p>
      <w:r>
        <w:t>Each group gets one fictional card:</w:t>
      </w:r>
    </w:p>
    <w:p>
      <w:r>
        <w:rPr>
          <w:b/>
        </w:rPr>
        <w:t>Card A — Sibling appearance tease at snack:</w:t>
      </w:r>
      <w:r>
        <w:t xml:space="preserve"> Mistaken line: “Just a joke.” </w:t>
      </w:r>
      <w:r>
        <w:rPr>
          <w:b/>
        </w:rPr>
        <w:t>Card B — Teen identity = fitness metrics:</w:t>
      </w:r>
      <w:r>
        <w:t xml:space="preserve"> Mistaken line: “The body project </w:t>
      </w:r>
      <w:r>
        <w:rPr>
          <w:i/>
        </w:rPr>
        <w:t>is</w:t>
      </w:r>
      <w:r>
        <w:t xml:space="preserve"> the self.” </w:t>
      </w:r>
      <w:r>
        <w:rPr>
          <w:b/>
        </w:rPr>
        <w:t>Card C — Relative asks weight publicly:</w:t>
      </w:r>
      <w:r>
        <w:t xml:space="preserve"> Mistaken line: “Public body talk is fine.”</w:t>
      </w:r>
    </w:p>
    <w:p>
      <w:r>
        <w:t>For each card, group writes:</w:t>
      </w:r>
    </w:p>
    <w:p>
      <w:pPr>
        <w:ind w:left="288"/>
      </w:pPr>
      <w:r>
        <w:t>1. Mistaken conclusion</w:t>
      </w:r>
    </w:p>
    <w:p>
      <w:pPr>
        <w:ind w:left="288"/>
      </w:pPr>
      <w:r>
        <w:t>2. Principle from BG 2.13 (one sentence)</w:t>
      </w:r>
    </w:p>
    <w:p>
      <w:pPr>
        <w:ind w:left="288"/>
      </w:pPr>
      <w:r>
        <w:t>3. Compassionate response</w:t>
      </w:r>
    </w:p>
    <w:p>
      <w:pPr>
        <w:ind w:left="288"/>
      </w:pPr>
      <w:r>
        <w:t>4. Better family action</w:t>
      </w:r>
    </w:p>
    <w:p>
      <w:pPr>
        <w:ind w:left="288"/>
      </w:pPr>
      <w:r>
        <w:t xml:space="preserve">5. One sentence they should </w:t>
      </w:r>
      <w:r>
        <w:rPr>
          <w:b/>
        </w:rPr>
        <w:t>not</w:t>
      </w:r>
      <w:r>
        <w:t xml:space="preserve"> say (shame, ranking, or public exposure)</w:t>
      </w:r>
    </w:p>
    <w:p>
      <w:r>
        <w:t>Share one insight per group (60 seconds).</w:t>
      </w:r>
    </w:p>
    <w:p>
      <w:pPr>
        <w:pStyle w:val="Heading3"/>
      </w:pPr>
      <w:r>
        <w:t>28–33 min — Puzzle / game: Respectful Fork</w:t>
      </w:r>
    </w:p>
    <w:p>
      <w:pPr>
        <w:ind w:left="288"/>
      </w:pPr>
      <w:r>
        <w:t>1. Teacher reads a short fork aloud (two endings about body speech or care).</w:t>
      </w:r>
    </w:p>
    <w:p>
      <w:pPr>
        <w:ind w:left="288"/>
      </w:pPr>
      <w:r>
        <w:t xml:space="preserve">2. Teams hold up </w:t>
      </w:r>
      <w:r>
        <w:rPr>
          <w:b/>
        </w:rPr>
        <w:t>R</w:t>
      </w:r>
      <w:r>
        <w:t xml:space="preserve"> (respectful / aligned) or </w:t>
      </w:r>
      <w:r>
        <w:rPr>
          <w:b/>
        </w:rPr>
        <w:t>M</w:t>
      </w:r>
      <w:r>
        <w:t xml:space="preserve"> (mistaken).</w:t>
      </w:r>
    </w:p>
    <w:p>
      <w:pPr>
        <w:ind w:left="288"/>
      </w:pPr>
      <w:r>
        <w:t>3. Three rounds, then students explain one “R” choice using the words care or self continues.</w:t>
      </w:r>
    </w:p>
    <w:p>
      <w:pPr>
        <w:ind w:left="288"/>
      </w:pPr>
      <w:r>
        <w:t>4. Keep energy respectful; no mocking wrong holds.</w:t>
      </w:r>
    </w:p>
    <w:p>
      <w:r>
        <w:t>Sample forks (paraphrase freely):</w:t>
      </w:r>
    </w:p>
    <w:p>
      <w:pPr>
        <w:pStyle w:val="ListBullet"/>
      </w:pPr>
      <w:r>
        <w:t>Tease vs repair after a height comment</w:t>
      </w:r>
    </w:p>
    <w:p>
      <w:pPr>
        <w:pStyle w:val="ListBullet"/>
      </w:pPr>
      <w:r>
        <w:t>Skip sleep “because spiritual” vs rest as service readiness</w:t>
      </w:r>
    </w:p>
    <w:p>
      <w:pPr>
        <w:pStyle w:val="ListBullet"/>
      </w:pPr>
      <w:r>
        <w:t>Announce someone’s stats vs change the subject warmly</w:t>
      </w:r>
    </w:p>
    <w:p>
      <w:pPr>
        <w:pStyle w:val="Heading3"/>
      </w:pPr>
      <w:r>
        <w:t>33–37 min — Diagram task</w:t>
      </w:r>
    </w:p>
    <w:p>
      <w:r>
        <w:t>On the Care–Self sheet, students fill:</w:t>
      </w:r>
    </w:p>
    <w:p>
      <w:r>
        <w:rPr>
          <w:rFonts w:ascii="Consolas" w:hAnsi="Consolas"/>
          <w:color w:val="7A263A"/>
          <w:sz w:val="18"/>
        </w:rPr>
        <w:t>Body stages (child→youth→elder) → Conscious self continues → Kind speech + responsible care</w:t>
      </w:r>
    </w:p>
    <w:p>
      <w:r>
        <w:t xml:space="preserve">Circle the </w:t>
      </w:r>
      <w:r>
        <w:rPr>
          <w:b/>
        </w:rPr>
        <w:t>Kind speech</w:t>
      </w:r>
      <w:r>
        <w:t xml:space="preserve"> box and write the short echo inside it. Use a low-risk example (shoes too small, lost pencil joke) — not forced trauma disclosure.</w:t>
      </w:r>
    </w:p>
    <w:p>
      <w:pPr>
        <w:pStyle w:val="Heading3"/>
      </w:pPr>
      <w:r>
        <w:t>37–40 min — Project contribution + reflection + handoff</w:t>
      </w:r>
    </w:p>
    <w:p>
      <w:pPr>
        <w:ind w:left="288"/>
      </w:pPr>
      <w:r>
        <w:t>1. Complete project half-sheet: “This week our family will speak about bodies by _______________.”</w:t>
      </w:r>
    </w:p>
    <w:p>
      <w:pPr>
        <w:ind w:left="288"/>
      </w:pPr>
      <w:r>
        <w:t>2. Reflection (one sentence): How does BG 2.13 challenge both body-as-self and body-contempt?</w:t>
      </w:r>
    </w:p>
    <w:p>
      <w:pPr>
        <w:ind w:left="288"/>
      </w:pPr>
      <w:r>
        <w:t>3. Cleanup; bring sheets to reunification.</w:t>
      </w:r>
    </w:p>
    <w:p>
      <w:pPr>
        <w:ind w:left="288"/>
      </w:pPr>
      <w:r>
        <w:t>4. Parent handoff line: Home practice is once daily — notice one body change or repair one speech habit; say the memory phrase.</w:t>
      </w:r>
    </w:p>
    <w:p>
      <w:pPr>
        <w:pStyle w:val="Heading2"/>
      </w:pPr>
      <w:r>
        <w:t>Extension (if group finishes early)</w:t>
      </w:r>
    </w:p>
    <w:p>
      <w:r>
        <w:t>Compare garment analogy limits with driver–vehicle: maintain the vehicle for service; refuse harsh dualism. Still no W3 “I am God” deep dive beyond a one-line preview if asked.</w:t>
      </w:r>
    </w:p>
    <w:p>
      <w:pPr>
        <w:pStyle w:val="Heading2"/>
      </w:pPr>
      <w:r>
        <w:t>Answer key pointer</w:t>
      </w:r>
    </w:p>
    <w:p>
      <w:r>
        <w:t xml:space="preserve">Teacher-facing expected answers: </w:t>
      </w:r>
      <w:r>
        <w:rPr>
          <w:rFonts w:ascii="Consolas" w:hAnsi="Consolas"/>
          <w:color w:val="7A263A"/>
          <w:sz w:val="18"/>
        </w:rPr>
        <w:t>activities/v13-older/ (TEACHER-ONLY keys)</w:t>
      </w:r>
      <w:r>
        <w:t>. Do not distribute the key to students during the first attempt.</w:t>
      </w:r>
    </w:p>
    <w:p>
      <w:pPr>
        <w:pStyle w:val="Heading2"/>
      </w:pPr>
      <w:r>
        <w:t>Behavior and privacy</w:t>
      </w:r>
    </w:p>
    <w:p>
      <w:pPr>
        <w:pStyle w:val="ListBullet"/>
      </w:pPr>
      <w:r>
        <w:t>Redirect side talk: “Return to your Care–Self map — kind speech box.”</w:t>
      </w:r>
    </w:p>
    <w:p>
      <w:pPr>
        <w:pStyle w:val="ListBullet"/>
      </w:pPr>
      <w:r>
        <w:t>No forced confession of real teasing incidents.</w:t>
      </w:r>
    </w:p>
    <w:p>
      <w:pPr>
        <w:pStyle w:val="ListBullet"/>
      </w:pPr>
      <w:r>
        <w:t>No ranking scores aloud.</w:t>
      </w:r>
    </w:p>
    <w:p>
      <w:pPr>
        <w:pStyle w:val="ListBullet"/>
      </w:pPr>
      <w:r>
        <w:t>Parents onsite; snack/water belongs to main schedule, not track rewards framed as a meal.</w:t>
      </w:r>
    </w:p>
    <w:p>
      <w:r>
        <w:br w:type="page"/>
      </w:r>
    </w:p>
    <w:p>
      <w:pPr>
        <w:pStyle w:val="Heading1"/>
      </w:pPr>
      <w:r>
        <w:t>O01 — BG 2.13 Observation Worksheet</w:t>
      </w:r>
    </w:p>
    <w:tbl>
      <w:tblPr>
        <w:tblW w:type="auto" w:w="0"/>
        <w:jc w:val="center"/>
        <w:tblLayout w:type="fixed"/>
        <w:tblLook w:firstColumn="1" w:firstRow="1" w:lastColumn="0" w:lastRow="0" w:noHBand="0" w:noVBand="1" w:val="04A0"/>
        <w:tblBorders>
          <w:top w:val="single" w:sz="14" w:color="C98916"/>
          <w:left w:val="single" w:sz="14" w:color="C98916"/>
          <w:bottom w:val="single" w:sz="14" w:color="C98916"/>
          <w:right w:val="single" w:sz="14" w:color="C98916"/>
          <w:insideH w:val="single" w:sz="14" w:color="C98916"/>
          <w:insideV w:val="single" w:sz="14" w:color="C98916"/>
        </w:tblBorders>
      </w:tblPr>
      <w:tblGrid>
        <w:gridCol w:w="9936"/>
      </w:tblGrid>
      <w:tr>
        <w:tc>
          <w:tcPr>
            <w:tcW w:type="dxa" w:w="9936"/>
            <w:shd w:fill="FFF8E8"/>
            <w:tcMar>
              <w:top w:w="180" w:type="dxa"/>
              <w:start w:w="220" w:type="dxa"/>
              <w:bottom w:w="180" w:type="dxa"/>
              <w:end w:w="220" w:type="dxa"/>
            </w:tcMar>
          </w:tcPr>
          <w:p>
            <w:pPr>
              <w:pStyle w:val="Heading3"/>
            </w:pPr>
            <w:r>
              <w:t>VERSE CARD  •  BG 2.13</w:t>
            </w:r>
          </w:p>
          <w:p>
            <w:pPr>
              <w:pStyle w:val="KUTUMBAVerseDevanagari"/>
            </w:pPr>
            <w:r>
              <w:rPr>
                <w:rFonts w:ascii="Nirmala UI" w:hAnsi="Nirmala UI" w:eastAsia="Nirmala UI" w:cs="Nirmala UI"/>
                <w:sz w:val="30"/>
              </w:rPr>
              <w:t>देहिनोऽस्मिन् यथा देहे कौमारं यौवनं जरा । तथा देहान्तरप्राप्तिर्धीरस्तत्र न मुह्यति ॥ १३ ॥</w:t>
            </w:r>
          </w:p>
          <w:p>
            <w:pPr>
              <w:pStyle w:val="KUTUMBAVerseIAST"/>
            </w:pPr>
            <w:r>
              <w:rPr>
                <w:i/>
              </w:rPr>
              <w:t>dehino ’smin yathā dehe kaumāraṁ yauvanaṁ jarā / tathā dehāntara-prāptir dhīras tatra na muhyati</w:t>
            </w:r>
          </w:p>
          <w:p>
            <w:r>
              <w:rPr>
                <w:b/>
                <w:color w:val="5B1933"/>
              </w:rPr>
              <w:t xml:space="preserve">KUTUMBA teaching meaning: </w:t>
            </w:r>
            <w:r>
              <w:t>Just as the embodied self passes through childhood, youth, and old age in one body, the sober person is not bewildered when the self passes to another body.</w:t>
            </w:r>
          </w:p>
          <w:p>
            <w:pPr>
              <w:pStyle w:val="KUTUMBARights"/>
            </w:pPr>
            <w:r>
              <w:t>Source: https://vedabase.io/en/library/bg/2/13/</w:t>
              <w:br/>
              <w:t>Rights/status: Scripture display/source: VedaBase; teaching meaning: KUTUMBA-original (not labeled as BBT translation).</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Body stages named in the verse:</w:t>
            </w:r>
          </w:p>
          <w:p>
            <w:r>
              <w:t>________________________________________________________________</w:t>
            </w:r>
          </w:p>
        </w:tc>
      </w:tr>
      <w:tr>
        <w:tc>
          <w:tcPr>
            <w:tcW w:type="dxa" w:w="9936"/>
          </w:tcPr>
          <w:p>
            <w:r>
              <w:rPr>
                <w:b/>
              </w:rPr>
              <w:t>Who is not bewildered? What does sober family speech look like?</w:t>
            </w:r>
          </w:p>
          <w:p>
            <w:r>
              <w:t>________________________________________________________________</w:t>
            </w:r>
          </w:p>
        </w:tc>
      </w:tr>
      <w:tr>
        <w:tc>
          <w:tcPr>
            <w:tcW w:type="dxa" w:w="9936"/>
          </w:tcPr>
          <w:p>
            <w:r>
              <w:rPr>
                <w:b/>
              </w:rPr>
              <w:t>What does this verse NOT authorize? (mockery / body contempt as ‘spiritual’ / lab proof of ātman)</w:t>
            </w:r>
          </w:p>
          <w:p>
            <w:r>
              <w:t>________________________________________________________________</w:t>
            </w:r>
          </w:p>
        </w:tc>
      </w:tr>
      <w:tr>
        <w:tc>
          <w:tcPr>
            <w:tcW w:type="dxa" w:w="9936"/>
          </w:tcPr>
          <w:p>
            <w:r>
              <w:rPr>
                <w:b/>
              </w:rPr>
              <w:t>One sentence paraphrase in my own words:</w:t>
            </w:r>
          </w:p>
          <w:p>
            <w:r>
              <w:t>________________________________________________________________</w:t>
            </w:r>
          </w:p>
        </w:tc>
      </w:tr>
      <w:tr>
        <w:tc>
          <w:tcPr>
            <w:tcW w:type="dxa" w:w="9936"/>
          </w:tcPr>
          <w:p>
            <w:r>
              <w:rPr>
                <w:b/>
              </w:rPr>
              <w:t>Why don’t photos prove the soul?</w:t>
            </w:r>
          </w:p>
          <w:p>
            <w:r>
              <w:t>________________________________________________________________</w:t>
            </w:r>
          </w:p>
        </w:tc>
      </w:tr>
      <w:tr>
        <w:tc>
          <w:tcPr>
            <w:tcW w:type="dxa" w:w="9936"/>
          </w:tcPr>
          <w:p>
            <w:r>
              <w:rPr>
                <w:b/>
              </w:rPr>
              <w:t>One question for the facilitator:</w:t>
            </w:r>
          </w:p>
          <w:p>
            <w:r>
              <w:t>________________________________________________________________</w:t>
            </w:r>
          </w:p>
        </w:tc>
      </w:tr>
    </w:tbl>
    <w:p>
      <w:r>
        <w:t>Quick checks: Photos prove the soul? Yes / No · Ignore medicine if ‘spiritual’? Yes / No</w:t>
      </w:r>
    </w:p>
    <w:p>
      <w:r>
        <w:br w:type="page"/>
      </w:r>
    </w:p>
    <w:p>
      <w:pPr>
        <w:pStyle w:val="Heading1"/>
      </w:pPr>
      <w:r>
        <w:t>O02 — Life-Stage Evidence Timeline</w:t>
      </w:r>
    </w:p>
    <w:p>
      <w:pPr>
        <w:jc w:val="center"/>
      </w:pPr>
      <w:r>
        <w:t>Timeline is pedagogy about change/continuity — not soul-proof.</w:t>
      </w:r>
    </w:p>
    <w:p>
      <w:pPr>
        <w:jc w:val="center"/>
      </w:pPr>
      <w:r>
        <w:drawing>
          <wp:inline xmlns:a="http://schemas.openxmlformats.org/drawingml/2006/main" xmlns:pic="http://schemas.openxmlformats.org/drawingml/2006/picture">
            <wp:extent cx="5029200" cy="2346960"/>
            <wp:docPr id="1" name="Picture 1"/>
            <wp:cNvGraphicFramePr>
              <a:graphicFrameLocks noChangeAspect="1"/>
            </wp:cNvGraphicFramePr>
            <a:graphic>
              <a:graphicData uri="http://schemas.openxmlformats.org/drawingml/2006/picture">
                <pic:pic>
                  <pic:nvPicPr>
                    <pic:cNvPr id="0" name="life-stage-sequence.png"/>
                    <pic:cNvPicPr/>
                  </pic:nvPicPr>
                  <pic:blipFill>
                    <a:blip r:embed="rId11"/>
                    <a:stretch>
                      <a:fillRect/>
                    </a:stretch>
                  </pic:blipFill>
                  <pic:spPr>
                    <a:xfrm>
                      <a:off x="0" y="0"/>
                      <a:ext cx="5029200" cy="234696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Stage</w:t>
            </w:r>
          </w:p>
        </w:tc>
        <w:tc>
          <w:tcPr>
            <w:tcW w:type="dxa" w:w="3312"/>
            <w:shd w:fill="5B1933"/>
            <w:tcMar>
              <w:top w:w="100" w:type="dxa"/>
              <w:start w:w="120" w:type="dxa"/>
              <w:bottom w:w="100" w:type="dxa"/>
              <w:end w:w="120" w:type="dxa"/>
            </w:tcMar>
          </w:tcPr>
          <w:p>
            <w:r>
              <w:rPr>
                <w:b/>
                <w:color w:val="FFFFFF"/>
              </w:rPr>
              <w:t>One body change (no shame language)</w:t>
            </w:r>
          </w:p>
        </w:tc>
        <w:tc>
          <w:tcPr>
            <w:tcW w:type="dxa" w:w="3312"/>
            <w:shd w:fill="5B1933"/>
            <w:tcMar>
              <w:top w:w="100" w:type="dxa"/>
              <w:start w:w="120" w:type="dxa"/>
              <w:bottom w:w="100" w:type="dxa"/>
              <w:end w:w="120" w:type="dxa"/>
            </w:tcMar>
          </w:tcPr>
          <w:p>
            <w:r>
              <w:rPr>
                <w:b/>
                <w:color w:val="FFFFFF"/>
              </w:rPr>
              <w:t>What continues?</w:t>
            </w:r>
          </w:p>
        </w:tc>
      </w:tr>
      <w:tr>
        <w:tc>
          <w:tcPr>
            <w:tcW w:type="dxa" w:w="3312"/>
            <w:tcMar>
              <w:top w:w="100" w:type="dxa"/>
              <w:start w:w="120" w:type="dxa"/>
              <w:bottom w:w="100" w:type="dxa"/>
              <w:end w:w="120" w:type="dxa"/>
            </w:tcMar>
            <w:vAlign w:val="top"/>
          </w:tcPr>
          <w:p>
            <w:r>
              <w:t>Childhood</w:t>
            </w:r>
          </w:p>
        </w:tc>
        <w:tc>
          <w:tcPr>
            <w:tcW w:type="dxa" w:w="3312"/>
            <w:tcMar>
              <w:top w:w="100" w:type="dxa"/>
              <w:start w:w="120" w:type="dxa"/>
              <w:bottom w:w="100" w:type="dxa"/>
              <w:end w:w="120" w:type="dxa"/>
            </w:tcMar>
            <w:vAlign w:val="top"/>
          </w:tcPr>
          <w:p>
            <w:r>
              <w:t>________________________</w:t>
            </w:r>
          </w:p>
        </w:tc>
        <w:tc>
          <w:tcPr>
            <w:tcW w:type="dxa" w:w="3312"/>
            <w:tcMar>
              <w:top w:w="100" w:type="dxa"/>
              <w:start w:w="120" w:type="dxa"/>
              <w:bottom w:w="100" w:type="dxa"/>
              <w:end w:w="120" w:type="dxa"/>
            </w:tcMar>
            <w:vAlign w:val="top"/>
          </w:tcPr>
          <w:p>
            <w:r>
              <w:t>________________________</w:t>
            </w:r>
          </w:p>
        </w:tc>
      </w:tr>
      <w:tr>
        <w:tc>
          <w:tcPr>
            <w:tcW w:type="dxa" w:w="3312"/>
            <w:tcMar>
              <w:top w:w="100" w:type="dxa"/>
              <w:start w:w="120" w:type="dxa"/>
              <w:bottom w:w="100" w:type="dxa"/>
              <w:end w:w="120" w:type="dxa"/>
            </w:tcMar>
            <w:shd w:fill="FFF8E8"/>
            <w:vAlign w:val="top"/>
          </w:tcPr>
          <w:p>
            <w:r>
              <w:t>Youth</w:t>
            </w:r>
          </w:p>
        </w:tc>
        <w:tc>
          <w:tcPr>
            <w:tcW w:type="dxa" w:w="3312"/>
            <w:tcMar>
              <w:top w:w="100" w:type="dxa"/>
              <w:start w:w="120" w:type="dxa"/>
              <w:bottom w:w="100" w:type="dxa"/>
              <w:end w:w="120" w:type="dxa"/>
            </w:tcMar>
            <w:shd w:fill="FFF8E8"/>
            <w:vAlign w:val="top"/>
          </w:tcPr>
          <w:p>
            <w:r>
              <w:t>________________________</w:t>
            </w:r>
          </w:p>
        </w:tc>
        <w:tc>
          <w:tcPr>
            <w:tcW w:type="dxa" w:w="3312"/>
            <w:tcMar>
              <w:top w:w="100" w:type="dxa"/>
              <w:start w:w="120" w:type="dxa"/>
              <w:bottom w:w="100" w:type="dxa"/>
              <w:end w:w="120" w:type="dxa"/>
            </w:tcMar>
            <w:shd w:fill="FFF8E8"/>
            <w:vAlign w:val="top"/>
          </w:tcPr>
          <w:p>
            <w:r>
              <w:t>________________________</w:t>
            </w:r>
          </w:p>
        </w:tc>
      </w:tr>
      <w:tr>
        <w:tc>
          <w:tcPr>
            <w:tcW w:type="dxa" w:w="3312"/>
            <w:tcMar>
              <w:top w:w="100" w:type="dxa"/>
              <w:start w:w="120" w:type="dxa"/>
              <w:bottom w:w="100" w:type="dxa"/>
              <w:end w:w="120" w:type="dxa"/>
            </w:tcMar>
            <w:vAlign w:val="top"/>
          </w:tcPr>
          <w:p>
            <w:r>
              <w:t>Elder</w:t>
            </w:r>
          </w:p>
        </w:tc>
        <w:tc>
          <w:tcPr>
            <w:tcW w:type="dxa" w:w="3312"/>
            <w:tcMar>
              <w:top w:w="100" w:type="dxa"/>
              <w:start w:w="120" w:type="dxa"/>
              <w:bottom w:w="100" w:type="dxa"/>
              <w:end w:w="120" w:type="dxa"/>
            </w:tcMar>
            <w:vAlign w:val="top"/>
          </w:tcPr>
          <w:p>
            <w:r>
              <w:t>________________________</w:t>
            </w:r>
          </w:p>
        </w:tc>
        <w:tc>
          <w:tcPr>
            <w:tcW w:type="dxa" w:w="3312"/>
            <w:tcMar>
              <w:top w:w="100" w:type="dxa"/>
              <w:start w:w="120" w:type="dxa"/>
              <w:bottom w:w="100" w:type="dxa"/>
              <w:end w:w="120" w:type="dxa"/>
            </w:tcMar>
            <w:vAlign w:val="top"/>
          </w:tcPr>
          <w:p>
            <w:r>
              <w:t>________________________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Why is this timeline helpful for teaching BG 2.13?</w:t>
            </w:r>
          </w:p>
          <w:p>
            <w:r>
              <w:t>________________________________________________________________</w:t>
            </w:r>
          </w:p>
          <w:p>
            <w:r>
              <w:t>________________________________________________________________</w:t>
            </w:r>
          </w:p>
        </w:tc>
      </w:tr>
      <w:tr>
        <w:tc>
          <w:tcPr>
            <w:tcW w:type="dxa" w:w="9936"/>
          </w:tcPr>
          <w:p>
            <w:r>
              <w:rPr>
                <w:b/>
              </w:rPr>
              <w:t>Why is this timeline not proof of the soul?</w:t>
            </w:r>
          </w:p>
          <w:p>
            <w:r>
              <w:t>________________________________________________________________</w:t>
            </w:r>
          </w:p>
          <w:p>
            <w:r>
              <w:t>________________________________________________________________</w:t>
            </w:r>
          </w:p>
        </w:tc>
      </w:tr>
    </w:tbl>
    <w:p>
      <w:r>
        <w:br w:type="page"/>
      </w:r>
    </w:p>
    <w:p>
      <w:pPr>
        <w:pStyle w:val="Heading1"/>
      </w:pPr>
      <w:r>
        <w:t>O03 — Identity Statement Sort</w:t>
      </w:r>
    </w:p>
    <w:p>
      <w:pPr>
        <w:jc w:val="center"/>
      </w:pPr>
      <w:r>
        <w:t>Sort onto SELF / CONTINUES · BODY / CHANGES · CARE DUTY. Discuss mistaken cards.</w:t>
      </w:r>
    </w:p>
    <w:tbl>
      <w:tblPr>
        <w:tblW w:type="auto" w:w="0"/>
        <w:tblLook w:firstColumn="1" w:firstRow="1" w:lastColumn="0" w:lastRow="0" w:noHBand="0" w:noVBand="1" w:val="04A0"/>
        <w:tblBorders>
          <w:top w:val="single" w:sz="10" w:color="5B1933"/>
          <w:left w:val="single" w:sz="10" w:color="5B1933"/>
          <w:bottom w:val="single" w:sz="10" w:color="5B1933"/>
          <w:right w:val="single" w:sz="10" w:color="5B1933"/>
          <w:insideH w:val="single" w:sz="10" w:color="5B1933"/>
          <w:insideV w:val="single" w:sz="10" w:color="5B1933"/>
        </w:tblBorders>
      </w:tblPr>
      <w:tblGrid>
        <w:gridCol w:w="3312"/>
        <w:gridCol w:w="3312"/>
        <w:gridCol w:w="3312"/>
      </w:tblGrid>
      <w:tr>
        <w:tc>
          <w:tcPr>
            <w:tcW w:type="dxa" w:w="3312"/>
          </w:tcPr>
          <w:p>
            <w:pPr>
              <w:jc w:val="center"/>
            </w:pPr>
            <w:r>
              <w:rPr>
                <w:b/>
                <w:color w:val="5B1933"/>
                <w:sz w:val="28"/>
              </w:rPr>
              <w:t>SELF / CONTINUES</w:t>
            </w:r>
          </w:p>
        </w:tc>
        <w:tc>
          <w:tcPr>
            <w:tcW w:type="dxa" w:w="3312"/>
          </w:tcPr>
          <w:p>
            <w:pPr>
              <w:jc w:val="center"/>
            </w:pPr>
            <w:r>
              <w:rPr>
                <w:b/>
                <w:color w:val="5B1933"/>
                <w:sz w:val="28"/>
              </w:rPr>
              <w:t>BODY / CHANGES</w:t>
            </w:r>
          </w:p>
        </w:tc>
        <w:tc>
          <w:tcPr>
            <w:tcW w:type="dxa" w:w="3312"/>
          </w:tcPr>
          <w:p>
            <w:pPr>
              <w:jc w:val="center"/>
            </w:pPr>
            <w:r>
              <w:rPr>
                <w:b/>
                <w:color w:val="5B1933"/>
                <w:sz w:val="28"/>
              </w:rPr>
              <w:t>CARE DUTY</w:t>
            </w:r>
          </w:p>
        </w:tc>
      </w:tr>
    </w:tbl>
    <w:p>
      <w:r>
        <w:br w:type="page"/>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I can choose kind words.</w:t>
            </w:r>
          </w:p>
        </w:tc>
        <w:tc>
          <w:tcPr>
            <w:tcW w:type="dxa" w:w="4752"/>
            <w:vAlign w:val="center"/>
          </w:tcPr>
          <w:p>
            <w:pPr>
              <w:spacing w:before="280" w:after="280"/>
              <w:jc w:val="center"/>
            </w:pPr>
            <w:r>
              <w:rPr>
                <w:b/>
                <w:color w:val="5B1933"/>
              </w:rPr>
              <w:t>CARD 2</w:t>
              <w:br/>
            </w:r>
            <w:r>
              <w:rPr>
                <w:sz w:val="26"/>
              </w:rPr>
              <w:t>My height changes over years.</w:t>
            </w:r>
          </w:p>
        </w:tc>
      </w:tr>
      <w:tr>
        <w:tc>
          <w:tcPr>
            <w:tcW w:type="dxa" w:w="4752"/>
            <w:vAlign w:val="center"/>
          </w:tcPr>
          <w:p>
            <w:pPr>
              <w:spacing w:before="280" w:after="280"/>
              <w:jc w:val="center"/>
            </w:pPr>
            <w:r>
              <w:rPr>
                <w:b/>
                <w:color w:val="5B1933"/>
              </w:rPr>
              <w:t>CARD 3</w:t>
              <w:br/>
            </w:r>
            <w:r>
              <w:rPr>
                <w:sz w:val="26"/>
              </w:rPr>
              <w:t>I sleep so I can serve with energy.</w:t>
            </w:r>
          </w:p>
        </w:tc>
        <w:tc>
          <w:tcPr>
            <w:tcW w:type="dxa" w:w="4752"/>
            <w:vAlign w:val="center"/>
          </w:tcPr>
          <w:p>
            <w:pPr>
              <w:spacing w:before="280" w:after="280"/>
              <w:jc w:val="center"/>
            </w:pPr>
            <w:r>
              <w:rPr>
                <w:b/>
                <w:color w:val="5B1933"/>
              </w:rPr>
              <w:t>CARD 4</w:t>
              <w:br/>
            </w:r>
            <w:r>
              <w:rPr>
                <w:sz w:val="26"/>
              </w:rPr>
              <w:t>I can love and remember Kṛṣṇa.</w:t>
            </w:r>
          </w:p>
        </w:tc>
      </w:tr>
      <w:tr>
        <w:tc>
          <w:tcPr>
            <w:tcW w:type="dxa" w:w="4752"/>
            <w:vAlign w:val="center"/>
          </w:tcPr>
          <w:p>
            <w:pPr>
              <w:spacing w:before="280" w:after="280"/>
              <w:jc w:val="center"/>
            </w:pPr>
            <w:r>
              <w:rPr>
                <w:b/>
                <w:color w:val="5B1933"/>
              </w:rPr>
              <w:t>CARD 5</w:t>
              <w:br/>
            </w:r>
            <w:r>
              <w:rPr>
                <w:sz w:val="26"/>
              </w:rPr>
              <w:t>My shoe size changes.</w:t>
            </w:r>
          </w:p>
        </w:tc>
        <w:tc>
          <w:tcPr>
            <w:tcW w:type="dxa" w:w="4752"/>
            <w:vAlign w:val="center"/>
          </w:tcPr>
          <w:p>
            <w:pPr>
              <w:spacing w:before="280" w:after="280"/>
              <w:jc w:val="center"/>
            </w:pPr>
            <w:r>
              <w:rPr>
                <w:b/>
                <w:color w:val="5B1933"/>
              </w:rPr>
              <w:t>CARD 6</w:t>
              <w:br/>
            </w:r>
            <w:r>
              <w:rPr>
                <w:sz w:val="26"/>
              </w:rPr>
              <w:t>I drink water and eat to care for this body.</w:t>
            </w:r>
          </w:p>
        </w:tc>
      </w:tr>
      <w:tr>
        <w:tc>
          <w:tcPr>
            <w:tcW w:type="dxa" w:w="4752"/>
            <w:vAlign w:val="center"/>
          </w:tcPr>
          <w:p>
            <w:pPr>
              <w:spacing w:before="280" w:after="280"/>
              <w:jc w:val="center"/>
            </w:pPr>
            <w:r>
              <w:rPr>
                <w:b/>
                <w:color w:val="5B1933"/>
              </w:rPr>
              <w:t>CARD 7</w:t>
              <w:br/>
            </w:r>
            <w:r>
              <w:rPr>
                <w:sz w:val="26"/>
              </w:rPr>
              <w:t>I am the same “I” across childhood and youth.</w:t>
            </w:r>
          </w:p>
        </w:tc>
        <w:tc>
          <w:tcPr>
            <w:tcW w:type="dxa" w:w="4752"/>
            <w:vAlign w:val="center"/>
          </w:tcPr>
          <w:p>
            <w:pPr>
              <w:spacing w:before="280" w:after="280"/>
              <w:jc w:val="center"/>
            </w:pPr>
            <w:r>
              <w:rPr>
                <w:b/>
                <w:color w:val="5B1933"/>
              </w:rPr>
              <w:t>CARD 8</w:t>
              <w:br/>
            </w:r>
            <w:r>
              <w:rPr>
                <w:sz w:val="26"/>
              </w:rPr>
              <w:t>My hair length changes.</w:t>
            </w:r>
          </w:p>
        </w:tc>
      </w:tr>
      <w:tr>
        <w:tc>
          <w:tcPr>
            <w:tcW w:type="dxa" w:w="4752"/>
            <w:vAlign w:val="center"/>
          </w:tcPr>
          <w:p>
            <w:pPr>
              <w:spacing w:before="280" w:after="280"/>
              <w:jc w:val="center"/>
            </w:pPr>
            <w:r>
              <w:rPr>
                <w:b/>
                <w:color w:val="5B1933"/>
              </w:rPr>
              <w:t>CARD 9</w:t>
              <w:br/>
            </w:r>
            <w:r>
              <w:rPr>
                <w:sz w:val="26"/>
              </w:rPr>
              <w:t>I take medicine when needed.</w:t>
            </w:r>
          </w:p>
        </w:tc>
        <w:tc>
          <w:tcPr>
            <w:tcW w:type="dxa" w:w="4752"/>
            <w:vAlign w:val="center"/>
          </w:tcPr>
          <w:p>
            <w:pPr>
              <w:spacing w:before="280" w:after="280"/>
              <w:jc w:val="center"/>
            </w:pPr>
            <w:r>
              <w:rPr>
                <w:b/>
                <w:color w:val="5B1933"/>
              </w:rPr>
              <w:t>CARD 10</w:t>
              <w:br/>
            </w:r>
            <w:r>
              <w:rPr>
                <w:sz w:val="26"/>
              </w:rPr>
              <w:t>My whole worth is my appearance. (discuss)</w:t>
            </w:r>
          </w:p>
        </w:tc>
      </w:tr>
      <w:tr>
        <w:tc>
          <w:tcPr>
            <w:tcW w:type="dxa" w:w="4752"/>
            <w:vAlign w:val="center"/>
          </w:tcPr>
          <w:p>
            <w:pPr>
              <w:spacing w:before="280" w:after="280"/>
              <w:jc w:val="center"/>
            </w:pPr>
            <w:r>
              <w:rPr>
                <w:b/>
                <w:color w:val="5B1933"/>
              </w:rPr>
              <w:t>CARD 11</w:t>
              <w:br/>
            </w:r>
            <w:r>
              <w:rPr>
                <w:sz w:val="26"/>
              </w:rPr>
              <w:t>Bodies are trash; skip care. (discuss)</w:t>
            </w:r>
          </w:p>
        </w:tc>
        <w:tc>
          <w:tcPr>
            <w:tcW w:type="dxa" w:w="4752"/>
            <w:vAlign w:val="center"/>
          </w:tcPr>
          <w:p>
            <w:pPr>
              <w:spacing w:before="280" w:after="280"/>
              <w:jc w:val="center"/>
            </w:pPr>
            <w:r>
              <w:rPr>
                <w:b/>
                <w:color w:val="5B1933"/>
              </w:rPr>
              <w:t>CARD 12</w:t>
              <w:br/>
            </w:r>
            <w:r>
              <w:rPr>
                <w:sz w:val="26"/>
              </w:rPr>
              <w:t>Photos prove the soul. (discuss)</w:t>
            </w:r>
          </w:p>
        </w:tc>
      </w:tr>
    </w:tbl>
    <w:p>
      <w:pPr>
        <w:jc w:val="center"/>
      </w:pPr>
      <w:r>
        <w:rPr>
          <w:i/>
          <w:color w:val="4F7C78"/>
          <w:sz w:val="22"/>
        </w:rPr>
        <w:t>Cut on the dashed borders. Keep each card intact.</w:t>
      </w:r>
    </w:p>
    <w:p>
      <w:r>
        <w:br w:type="page"/>
      </w:r>
    </w:p>
    <w:p>
      <w:pPr>
        <w:jc w:val="center"/>
      </w:pPr>
      <w:r>
        <w:rPr>
          <w:b/>
          <w:color w:val="5B1933"/>
          <w:sz w:val="60"/>
        </w:rPr>
        <w:t>TEACHER-ONLY</w:t>
      </w:r>
    </w:p>
    <w:p>
      <w:pPr>
        <w:pStyle w:val="Heading1"/>
      </w:pPr>
      <w:r>
        <w:t>O03 Answer Key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Item</w:t>
            </w:r>
          </w:p>
        </w:tc>
        <w:tc>
          <w:tcPr>
            <w:tcW w:type="dxa" w:w="4968"/>
            <w:shd w:fill="5B1933"/>
            <w:tcMar>
              <w:top w:w="100" w:type="dxa"/>
              <w:start w:w="120" w:type="dxa"/>
              <w:bottom w:w="100" w:type="dxa"/>
              <w:end w:w="120" w:type="dxa"/>
            </w:tcMar>
          </w:tcPr>
          <w:p>
            <w:r>
              <w:rPr>
                <w:b/>
                <w:color w:val="FFFFFF"/>
              </w:rPr>
              <w:t>Best match / guidance</w:t>
            </w:r>
          </w:p>
        </w:tc>
      </w:tr>
      <w:tr>
        <w:tc>
          <w:tcPr>
            <w:tcW w:type="dxa" w:w="4968"/>
            <w:tcMar>
              <w:top w:w="100" w:type="dxa"/>
              <w:start w:w="120" w:type="dxa"/>
              <w:bottom w:w="100" w:type="dxa"/>
              <w:end w:w="120" w:type="dxa"/>
            </w:tcMar>
            <w:vAlign w:val="top"/>
          </w:tcPr>
          <w:p>
            <w:r>
              <w:t>SELF</w:t>
            </w:r>
          </w:p>
        </w:tc>
        <w:tc>
          <w:tcPr>
            <w:tcW w:type="dxa" w:w="4968"/>
            <w:tcMar>
              <w:top w:w="100" w:type="dxa"/>
              <w:start w:w="120" w:type="dxa"/>
              <w:bottom w:w="100" w:type="dxa"/>
              <w:end w:w="120" w:type="dxa"/>
            </w:tcMar>
            <w:vAlign w:val="top"/>
          </w:tcPr>
          <w:p>
            <w:r>
              <w:t>kind words; love/remember Kṛṣṇa; same I across stages</w:t>
            </w:r>
          </w:p>
        </w:tc>
      </w:tr>
      <w:tr>
        <w:tc>
          <w:tcPr>
            <w:tcW w:type="dxa" w:w="4968"/>
            <w:tcMar>
              <w:top w:w="100" w:type="dxa"/>
              <w:start w:w="120" w:type="dxa"/>
              <w:bottom w:w="100" w:type="dxa"/>
              <w:end w:w="120" w:type="dxa"/>
            </w:tcMar>
            <w:shd w:fill="FFF8E8"/>
            <w:vAlign w:val="top"/>
          </w:tcPr>
          <w:p>
            <w:r>
              <w:t>BODY</w:t>
            </w:r>
          </w:p>
        </w:tc>
        <w:tc>
          <w:tcPr>
            <w:tcW w:type="dxa" w:w="4968"/>
            <w:tcMar>
              <w:top w:w="100" w:type="dxa"/>
              <w:start w:w="120" w:type="dxa"/>
              <w:bottom w:w="100" w:type="dxa"/>
              <w:end w:w="120" w:type="dxa"/>
            </w:tcMar>
            <w:shd w:fill="FFF8E8"/>
            <w:vAlign w:val="top"/>
          </w:tcPr>
          <w:p>
            <w:r>
              <w:t>height; shoe size; hair length</w:t>
            </w:r>
          </w:p>
        </w:tc>
      </w:tr>
      <w:tr>
        <w:tc>
          <w:tcPr>
            <w:tcW w:type="dxa" w:w="4968"/>
            <w:tcMar>
              <w:top w:w="100" w:type="dxa"/>
              <w:start w:w="120" w:type="dxa"/>
              <w:bottom w:w="100" w:type="dxa"/>
              <w:end w:w="120" w:type="dxa"/>
            </w:tcMar>
            <w:vAlign w:val="top"/>
          </w:tcPr>
          <w:p>
            <w:r>
              <w:t>CARE DUTY</w:t>
            </w:r>
          </w:p>
        </w:tc>
        <w:tc>
          <w:tcPr>
            <w:tcW w:type="dxa" w:w="4968"/>
            <w:tcMar>
              <w:top w:w="100" w:type="dxa"/>
              <w:start w:w="120" w:type="dxa"/>
              <w:bottom w:w="100" w:type="dxa"/>
              <w:end w:w="120" w:type="dxa"/>
            </w:tcMar>
            <w:vAlign w:val="top"/>
          </w:tcPr>
          <w:p>
            <w:r>
              <w:t>sleep; water/food; medicine</w:t>
            </w:r>
          </w:p>
        </w:tc>
      </w:tr>
      <w:tr>
        <w:tc>
          <w:tcPr>
            <w:tcW w:type="dxa" w:w="4968"/>
            <w:tcMar>
              <w:top w:w="100" w:type="dxa"/>
              <w:start w:w="120" w:type="dxa"/>
              <w:bottom w:w="100" w:type="dxa"/>
              <w:end w:w="120" w:type="dxa"/>
            </w:tcMar>
            <w:shd w:fill="FFF8E8"/>
            <w:vAlign w:val="top"/>
          </w:tcPr>
          <w:p>
            <w:r>
              <w:t>MISTAKEN discuss</w:t>
            </w:r>
          </w:p>
        </w:tc>
        <w:tc>
          <w:tcPr>
            <w:tcW w:type="dxa" w:w="4968"/>
            <w:tcMar>
              <w:top w:w="100" w:type="dxa"/>
              <w:start w:w="120" w:type="dxa"/>
              <w:bottom w:w="100" w:type="dxa"/>
              <w:end w:w="120" w:type="dxa"/>
            </w:tcMar>
            <w:shd w:fill="FFF8E8"/>
            <w:vAlign w:val="top"/>
          </w:tcPr>
          <w:p>
            <w:r>
              <w:t>appearance = worth; bodies trash; photos prove soul</w:t>
            </w:r>
          </w:p>
        </w:tc>
      </w:tr>
    </w:tbl>
    <w:p>
      <w:pPr>
        <w:spacing w:after="40"/>
      </w:pPr>
    </w:p>
    <w:p>
      <w:r>
        <w:br w:type="page"/>
      </w:r>
    </w:p>
    <w:p>
      <w:pPr>
        <w:pStyle w:val="Heading1"/>
      </w:pPr>
      <w:r>
        <w:t>O04 — Respectful Language Scenarios</w:t>
      </w:r>
    </w:p>
    <w:p>
      <w:pPr>
        <w:jc w:val="center"/>
      </w:pPr>
      <w:r>
        <w:t>For each scenario: mistaken conclusion · principle · response · action · what not to say.</w:t>
      </w:r>
    </w:p>
    <w:p>
      <w:pPr>
        <w:pStyle w:val="Heading2"/>
      </w:pPr>
      <w:r>
        <w:t>Scenario 1</w:t>
      </w:r>
    </w:p>
    <w:p>
      <w:r>
        <w:t>A: Sibling appearance tease at snack — “Just a joke.”</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Mistaken conclusion:</w:t>
            </w:r>
          </w:p>
          <w:p>
            <w:r>
              <w:t>________________________________________________________________</w:t>
            </w:r>
          </w:p>
          <w:p>
            <w:r>
              <w:t>________________________________________________________________</w:t>
            </w:r>
          </w:p>
        </w:tc>
      </w:tr>
      <w:tr>
        <w:tc>
          <w:tcPr>
            <w:tcW w:type="dxa" w:w="9936"/>
          </w:tcPr>
          <w:p>
            <w:r>
              <w:rPr>
                <w:b/>
              </w:rPr>
              <w:t>Principle from BG 2.13:</w:t>
            </w:r>
          </w:p>
          <w:p>
            <w:r>
              <w:t>________________________________________________________________</w:t>
            </w:r>
          </w:p>
          <w:p>
            <w:r>
              <w:t>________________________________________________________________</w:t>
            </w:r>
          </w:p>
        </w:tc>
      </w:tr>
      <w:tr>
        <w:tc>
          <w:tcPr>
            <w:tcW w:type="dxa" w:w="9936"/>
          </w:tcPr>
          <w:p>
            <w:r>
              <w:rPr>
                <w:b/>
              </w:rPr>
              <w:t>Compassionate response:</w:t>
            </w:r>
          </w:p>
          <w:p>
            <w:r>
              <w:t>________________________________________________________________</w:t>
            </w:r>
          </w:p>
          <w:p>
            <w:r>
              <w:t>________________________________________________________________</w:t>
            </w:r>
          </w:p>
        </w:tc>
      </w:tr>
      <w:tr>
        <w:tc>
          <w:tcPr>
            <w:tcW w:type="dxa" w:w="9936"/>
          </w:tcPr>
          <w:p>
            <w:r>
              <w:rPr>
                <w:b/>
              </w:rPr>
              <w:t>Better family action: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p>
      <w:r>
        <w:br w:type="page"/>
      </w:r>
    </w:p>
    <w:p>
      <w:pPr>
        <w:pStyle w:val="Heading2"/>
      </w:pPr>
      <w:r>
        <w:t>Scenario 2</w:t>
      </w:r>
    </w:p>
    <w:p>
      <w:r>
        <w:t>B: Teen identity = fitness metrics — “The body project is the self.”</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Mistaken conclusion:</w:t>
            </w:r>
          </w:p>
          <w:p>
            <w:r>
              <w:t>________________________________________________________________</w:t>
            </w:r>
          </w:p>
          <w:p>
            <w:r>
              <w:t>________________________________________________________________</w:t>
            </w:r>
          </w:p>
        </w:tc>
      </w:tr>
      <w:tr>
        <w:tc>
          <w:tcPr>
            <w:tcW w:type="dxa" w:w="9936"/>
          </w:tcPr>
          <w:p>
            <w:r>
              <w:rPr>
                <w:b/>
              </w:rPr>
              <w:t>Principle from BG 2.13:</w:t>
            </w:r>
          </w:p>
          <w:p>
            <w:r>
              <w:t>________________________________________________________________</w:t>
            </w:r>
          </w:p>
          <w:p>
            <w:r>
              <w:t>________________________________________________________________</w:t>
            </w:r>
          </w:p>
        </w:tc>
      </w:tr>
      <w:tr>
        <w:tc>
          <w:tcPr>
            <w:tcW w:type="dxa" w:w="9936"/>
          </w:tcPr>
          <w:p>
            <w:r>
              <w:rPr>
                <w:b/>
              </w:rPr>
              <w:t>Compassionate response:</w:t>
            </w:r>
          </w:p>
          <w:p>
            <w:r>
              <w:t>________________________________________________________________</w:t>
            </w:r>
          </w:p>
          <w:p>
            <w:r>
              <w:t>________________________________________________________________</w:t>
            </w:r>
          </w:p>
        </w:tc>
      </w:tr>
      <w:tr>
        <w:tc>
          <w:tcPr>
            <w:tcW w:type="dxa" w:w="9936"/>
          </w:tcPr>
          <w:p>
            <w:r>
              <w:rPr>
                <w:b/>
              </w:rPr>
              <w:t>Better family action: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p>
      <w:r>
        <w:br w:type="page"/>
      </w:r>
    </w:p>
    <w:p>
      <w:pPr>
        <w:pStyle w:val="Heading2"/>
      </w:pPr>
      <w:r>
        <w:t>Scenario 3</w:t>
      </w:r>
    </w:p>
    <w:p>
      <w:r>
        <w:t>C: Relative asks weight publicly — “Public body talk is fine.”</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Mistaken conclusion:</w:t>
            </w:r>
          </w:p>
          <w:p>
            <w:r>
              <w:t>________________________________________________________________</w:t>
            </w:r>
          </w:p>
          <w:p>
            <w:r>
              <w:t>________________________________________________________________</w:t>
            </w:r>
          </w:p>
        </w:tc>
      </w:tr>
      <w:tr>
        <w:tc>
          <w:tcPr>
            <w:tcW w:type="dxa" w:w="9936"/>
          </w:tcPr>
          <w:p>
            <w:r>
              <w:rPr>
                <w:b/>
              </w:rPr>
              <w:t>Principle from BG 2.13:</w:t>
            </w:r>
          </w:p>
          <w:p>
            <w:r>
              <w:t>________________________________________________________________</w:t>
            </w:r>
          </w:p>
          <w:p>
            <w:r>
              <w:t>________________________________________________________________</w:t>
            </w:r>
          </w:p>
        </w:tc>
      </w:tr>
      <w:tr>
        <w:tc>
          <w:tcPr>
            <w:tcW w:type="dxa" w:w="9936"/>
          </w:tcPr>
          <w:p>
            <w:r>
              <w:rPr>
                <w:b/>
              </w:rPr>
              <w:t>Compassionate response:</w:t>
            </w:r>
          </w:p>
          <w:p>
            <w:r>
              <w:t>________________________________________________________________</w:t>
            </w:r>
          </w:p>
          <w:p>
            <w:r>
              <w:t>________________________________________________________________</w:t>
            </w:r>
          </w:p>
        </w:tc>
      </w:tr>
      <w:tr>
        <w:tc>
          <w:tcPr>
            <w:tcW w:type="dxa" w:w="9936"/>
          </w:tcPr>
          <w:p>
            <w:r>
              <w:rPr>
                <w:b/>
              </w:rPr>
              <w:t>Better family action: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p>
      <w:r>
        <w:br w:type="page"/>
      </w:r>
    </w:p>
    <w:p>
      <w:pPr>
        <w:jc w:val="center"/>
      </w:pPr>
      <w:r>
        <w:rPr>
          <w:b/>
          <w:color w:val="5B1933"/>
          <w:sz w:val="60"/>
        </w:rPr>
        <w:t>TEACHER-ONLY</w:t>
      </w:r>
    </w:p>
    <w:p>
      <w:pPr>
        <w:pStyle w:val="Heading1"/>
      </w:pPr>
      <w:r>
        <w:t>O04 Answer Key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Item</w:t>
            </w:r>
          </w:p>
        </w:tc>
        <w:tc>
          <w:tcPr>
            <w:tcW w:type="dxa" w:w="4968"/>
            <w:shd w:fill="5B1933"/>
            <w:tcMar>
              <w:top w:w="100" w:type="dxa"/>
              <w:start w:w="120" w:type="dxa"/>
              <w:bottom w:w="100" w:type="dxa"/>
              <w:end w:w="120" w:type="dxa"/>
            </w:tcMar>
          </w:tcPr>
          <w:p>
            <w:r>
              <w:rPr>
                <w:b/>
                <w:color w:val="FFFFFF"/>
              </w:rPr>
              <w:t>Best match / guidance</w:t>
            </w:r>
          </w:p>
        </w:tc>
      </w:tr>
      <w:tr>
        <w:tc>
          <w:tcPr>
            <w:tcW w:type="dxa" w:w="4968"/>
            <w:tcMar>
              <w:top w:w="100" w:type="dxa"/>
              <w:start w:w="120" w:type="dxa"/>
              <w:bottom w:w="100" w:type="dxa"/>
              <w:end w:w="120" w:type="dxa"/>
            </w:tcMar>
            <w:vAlign w:val="top"/>
          </w:tcPr>
          <w:p>
            <w:r>
              <w:t>A</w:t>
            </w:r>
          </w:p>
        </w:tc>
        <w:tc>
          <w:tcPr>
            <w:tcW w:type="dxa" w:w="4968"/>
            <w:tcMar>
              <w:top w:w="100" w:type="dxa"/>
              <w:start w:w="120" w:type="dxa"/>
              <w:bottom w:w="100" w:type="dxa"/>
              <w:end w:w="120" w:type="dxa"/>
            </w:tcMar>
            <w:vAlign w:val="top"/>
          </w:tcPr>
          <w:p>
            <w:r>
              <w:t>Stop/affirm/repair; speech pledge; not ‘toughen up’ / ‘just a joke’</w:t>
            </w:r>
          </w:p>
        </w:tc>
      </w:tr>
      <w:tr>
        <w:tc>
          <w:tcPr>
            <w:tcW w:type="dxa" w:w="4968"/>
            <w:tcMar>
              <w:top w:w="100" w:type="dxa"/>
              <w:start w:w="120" w:type="dxa"/>
              <w:bottom w:w="100" w:type="dxa"/>
              <w:end w:w="120" w:type="dxa"/>
            </w:tcMar>
            <w:shd w:fill="FFF8E8"/>
            <w:vAlign w:val="top"/>
          </w:tcPr>
          <w:p>
            <w:r>
              <w:t>B</w:t>
            </w:r>
          </w:p>
        </w:tc>
        <w:tc>
          <w:tcPr>
            <w:tcW w:type="dxa" w:w="4968"/>
            <w:tcMar>
              <w:top w:w="100" w:type="dxa"/>
              <w:start w:w="120" w:type="dxa"/>
              <w:bottom w:w="100" w:type="dxa"/>
              <w:end w:w="120" w:type="dxa"/>
            </w:tcMar>
            <w:shd w:fill="FFF8E8"/>
            <w:vAlign w:val="top"/>
          </w:tcPr>
          <w:p>
            <w:r>
              <w:t>Affirm health; separate care from identity; keep routine + memory/service; not ‘fitness is māyā’</w:t>
            </w:r>
          </w:p>
        </w:tc>
      </w:tr>
      <w:tr>
        <w:tc>
          <w:tcPr>
            <w:tcW w:type="dxa" w:w="4968"/>
            <w:tcMar>
              <w:top w:w="100" w:type="dxa"/>
              <w:start w:w="120" w:type="dxa"/>
              <w:bottom w:w="100" w:type="dxa"/>
              <w:end w:w="120" w:type="dxa"/>
            </w:tcMar>
            <w:vAlign w:val="top"/>
          </w:tcPr>
          <w:p>
            <w:r>
              <w:t>C</w:t>
            </w:r>
          </w:p>
        </w:tc>
        <w:tc>
          <w:tcPr>
            <w:tcW w:type="dxa" w:w="4968"/>
            <w:tcMar>
              <w:top w:w="100" w:type="dxa"/>
              <w:start w:w="120" w:type="dxa"/>
              <w:bottom w:w="100" w:type="dxa"/>
              <w:end w:w="120" w:type="dxa"/>
            </w:tcMar>
            <w:vAlign w:val="top"/>
          </w:tcPr>
          <w:p>
            <w:r>
              <w:t>Warm redirect; protect child; agree redirect line; not announce stats / angry lecture in front of child</w:t>
            </w:r>
          </w:p>
        </w:tc>
      </w:tr>
    </w:tbl>
    <w:p>
      <w:pPr>
        <w:spacing w:after="40"/>
      </w:pPr>
    </w:p>
    <w:p>
      <w:r>
        <w:br w:type="page"/>
      </w:r>
    </w:p>
    <w:p>
      <w:pPr>
        <w:pStyle w:val="Heading1"/>
      </w:pPr>
      <w:r>
        <w:t>O05 — Changing-Body / Enduring-Self Diagram</w:t>
      </w:r>
    </w:p>
    <w:p>
      <w:pPr>
        <w:jc w:val="center"/>
      </w:pPr>
      <w:r>
        <w:t>Stages → self continues → kind speech + responsible care.</w:t>
      </w:r>
    </w:p>
    <w:p>
      <w:pPr>
        <w:jc w:val="center"/>
      </w:pPr>
      <w:r>
        <w:drawing>
          <wp:inline xmlns:a="http://schemas.openxmlformats.org/drawingml/2006/main" xmlns:pic="http://schemas.openxmlformats.org/drawingml/2006/picture">
            <wp:extent cx="5486400" cy="3413760"/>
            <wp:docPr id="2" name="Picture 2"/>
            <wp:cNvGraphicFramePr>
              <a:graphicFrameLocks noChangeAspect="1"/>
            </wp:cNvGraphicFramePr>
            <a:graphic>
              <a:graphicData uri="http://schemas.openxmlformats.org/drawingml/2006/picture">
                <pic:pic>
                  <pic:nvPicPr>
                    <pic:cNvPr id="0" name="care-self-diagram.png"/>
                    <pic:cNvPicPr/>
                  </pic:nvPicPr>
                  <pic:blipFill>
                    <a:blip r:embed="rId12"/>
                    <a:stretch>
                      <a:fillRect/>
                    </a:stretch>
                  </pic:blipFill>
                  <pic:spPr>
                    <a:xfrm>
                      <a:off x="0" y="0"/>
                      <a:ext cx="5486400" cy="3413760"/>
                    </a:xfrm>
                    <a:prstGeom prst="rect"/>
                  </pic:spPr>
                </pic:pic>
              </a:graphicData>
            </a:graphic>
          </wp:inline>
        </w:drawing>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Write the short echo inside Kind speech:</w:t>
            </w:r>
          </w:p>
          <w:p>
            <w:r>
              <w:t>________________________________________________________________</w:t>
            </w:r>
          </w:p>
          <w:p>
            <w:r>
              <w:t>________________________________________________________________</w:t>
            </w:r>
          </w:p>
        </w:tc>
      </w:tr>
      <w:tr>
        <w:tc>
          <w:tcPr>
            <w:tcW w:type="dxa" w:w="9936"/>
          </w:tcPr>
          <w:p>
            <w:r>
              <w:rPr>
                <w:b/>
              </w:rPr>
              <w:t>One low-risk example of body change:</w:t>
            </w:r>
          </w:p>
          <w:p>
            <w:r>
              <w:t>________________________________________________________________</w:t>
            </w:r>
          </w:p>
          <w:p>
            <w:r>
              <w:t>________________________________________________________________</w:t>
            </w:r>
          </w:p>
        </w:tc>
      </w:tr>
      <w:tr>
        <w:tc>
          <w:tcPr>
            <w:tcW w:type="dxa" w:w="9936"/>
          </w:tcPr>
          <w:p>
            <w:r>
              <w:rPr>
                <w:b/>
              </w:rPr>
              <w:t>One care duty that remains good:</w:t>
            </w:r>
          </w:p>
          <w:p>
            <w:r>
              <w:t>________________________________________________________________</w:t>
            </w:r>
          </w:p>
          <w:p>
            <w:r>
              <w:t>________________________________________________________________</w:t>
            </w:r>
          </w:p>
        </w:tc>
      </w:tr>
      <w:tr>
        <w:tc>
          <w:tcPr>
            <w:tcW w:type="dxa" w:w="9936"/>
          </w:tcPr>
          <w:p>
            <w:r>
              <w:rPr>
                <w:b/>
              </w:rPr>
              <w:t>Why doesn’t this diagram prove the soul?</w:t>
            </w:r>
          </w:p>
          <w:p>
            <w:r>
              <w:t>________________________________________________________________</w:t>
            </w:r>
          </w:p>
          <w:p>
            <w:r>
              <w:t>________________________________________________________________</w:t>
            </w:r>
          </w:p>
        </w:tc>
      </w:tr>
    </w:tbl>
    <w:p>
      <w:r>
        <w:t>Short echo: Care for the body; don’t confuse it with the self.</w:t>
      </w:r>
    </w:p>
    <w:p>
      <w:r>
        <w:br w:type="page"/>
      </w:r>
    </w:p>
    <w:p>
      <w:pPr>
        <w:pStyle w:val="Heading1"/>
      </w:pPr>
      <w:r>
        <w:t>O06 — Exit Ticket</w:t>
      </w:r>
    </w:p>
    <w:p>
      <w:pPr>
        <w:jc w:val="center"/>
      </w:pPr>
      <w:r>
        <w:t>Name: __________________________  Date: ______________</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BG 2.13 in one sentence (my words):</w:t>
            </w:r>
          </w:p>
          <w:p>
            <w:r>
              <w:t>________________________________________________________________</w:t>
            </w:r>
          </w:p>
          <w:p>
            <w:r>
              <w:t>________________________________________________________________</w:t>
            </w:r>
          </w:p>
        </w:tc>
      </w:tr>
      <w:tr>
        <w:tc>
          <w:tcPr>
            <w:tcW w:type="dxa" w:w="9936"/>
          </w:tcPr>
          <w:p>
            <w:r>
              <w:rPr>
                <w:b/>
              </w:rPr>
              <w:t>One analogy and its limit:</w:t>
            </w:r>
          </w:p>
          <w:p>
            <w:r>
              <w:t>________________________________________________________________</w:t>
            </w:r>
          </w:p>
          <w:p>
            <w:r>
              <w:t>________________________________________________________________</w:t>
            </w:r>
          </w:p>
        </w:tc>
      </w:tr>
      <w:tr>
        <w:tc>
          <w:tcPr>
            <w:tcW w:type="dxa" w:w="9936"/>
          </w:tcPr>
          <w:p>
            <w:r>
              <w:rPr>
                <w:b/>
              </w:rPr>
              <w:t>One respectful body-speech rule for home:</w:t>
            </w:r>
          </w:p>
          <w:p>
            <w:r>
              <w:t>________________________________________________________________</w:t>
            </w:r>
          </w:p>
          <w:p>
            <w:r>
              <w:t>________________________________________________________________</w:t>
            </w:r>
          </w:p>
        </w:tc>
      </w:tr>
      <w:tr>
        <w:tc>
          <w:tcPr>
            <w:tcW w:type="dxa" w:w="9936"/>
          </w:tcPr>
          <w:p>
            <w:r>
              <w:rPr>
                <w:b/>
              </w:rPr>
              <w:t>True/False — Photos prove the soul:</w:t>
            </w:r>
          </w:p>
          <w:p>
            <w:r>
              <w:t>________________________________________________________________</w:t>
            </w:r>
          </w:p>
          <w:p>
            <w:r>
              <w:t>________________________________________________________________</w:t>
            </w:r>
          </w:p>
        </w:tc>
      </w:tr>
      <w:tr>
        <w:tc>
          <w:tcPr>
            <w:tcW w:type="dxa" w:w="9936"/>
          </w:tcPr>
          <w:p>
            <w:r>
              <w:rPr>
                <w:b/>
              </w:rPr>
              <w:t>True/False — Ignore medicine if ‘spiritual’:</w:t>
            </w:r>
          </w:p>
          <w:p>
            <w:r>
              <w:t>________________________________________________________________</w:t>
            </w:r>
          </w:p>
          <w:p>
            <w:r>
              <w:t>________________________________________________________________</w:t>
            </w:r>
          </w:p>
        </w:tc>
      </w:tr>
      <w:tr>
        <w:tc>
          <w:tcPr>
            <w:tcW w:type="dxa" w:w="9936"/>
          </w:tcPr>
          <w:p>
            <w:r>
              <w:rPr>
                <w:b/>
              </w:rPr>
              <w:t>One question I still have:</w:t>
            </w:r>
          </w:p>
          <w:p>
            <w:r>
              <w:t>________________________________________________________________</w:t>
            </w:r>
          </w:p>
          <w:p>
            <w:r>
              <w:t>________________________________________________________________</w:t>
            </w:r>
          </w:p>
        </w:tc>
      </w:tr>
      <w:tr>
        <w:tc>
          <w:tcPr>
            <w:tcW w:type="dxa" w:w="9936"/>
          </w:tcPr>
          <w:p>
            <w:r>
              <w:rPr>
                <w:b/>
              </w:rPr>
              <w:t>Project line — This week our family will speak about bodies by: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C1-W2 • V13  |  Older teacher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