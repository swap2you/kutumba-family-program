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 • I Am Not This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2.13</w:t>
      </w:r>
    </w:p>
    <w:p>
      <w:r>
        <w:t>Source URL: https://vedabase.io/en/library/bg/2/13/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11-weekly-program-library/first-six-months/c1-w2-i-am-not-this-body/teacher/PARENT-GUIDE-V13.md  •  SHA-256: d1fc786c737512d0c88aed4f7e7679308fd9e6012c81f630c46abe7362664241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I Am Not This Body · </w:t>
      </w:r>
      <w:r>
        <w:rPr>
          <w:b/>
        </w:rPr>
        <w:t>Date:</w:t>
      </w:r>
      <w:r>
        <w:t xml:space="preserve"> 2026-09-19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(parallel with K–2 and 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2.13 — https://vedabase.io/en/library/bg/2/13/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should knowing I am not only this body change how we speak about bodies — at home?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Private reflection (labels / roles / body changes)</w:t>
      </w:r>
    </w:p>
    <w:p>
      <w:pPr>
        <w:pStyle w:val="ListBullet"/>
      </w:pPr>
      <w:r>
        <w:rPr>
          <w:b/>
        </w:rPr>
        <w:t>P02</w:t>
      </w:r>
      <w:r>
        <w:t xml:space="preserve"> Respectful family language card sort</w:t>
      </w:r>
    </w:p>
    <w:p>
      <w:pPr>
        <w:pStyle w:val="ListBullet"/>
      </w:pPr>
      <w:r>
        <w:rPr>
          <w:b/>
        </w:rPr>
        <w:t>P03</w:t>
      </w:r>
      <w:r>
        <w:t xml:space="preserve"> Substantial family case</w:t>
      </w:r>
    </w:p>
    <w:p>
      <w:pPr>
        <w:pStyle w:val="ListBullet"/>
      </w:pPr>
      <w:r>
        <w:rPr>
          <w:b/>
        </w:rPr>
        <w:t>P04</w:t>
      </w:r>
      <w:r>
        <w:t xml:space="preserve"> Household operating application</w:t>
      </w:r>
    </w:p>
    <w:p>
      <w:pPr>
        <w:pStyle w:val="ListBullet"/>
      </w:pPr>
      <w:r>
        <w:rPr>
          <w:b/>
        </w:rPr>
        <w:t>P05</w:t>
      </w:r>
      <w:r>
        <w:t xml:space="preserve"> Private next-step saṅkalpa</w:t>
      </w:r>
    </w:p>
    <w:p>
      <w:r>
        <w:t>Also: pens; quiet writing space; verse card excerpt for BG 2.13.</w:t>
      </w:r>
    </w:p>
    <w:p>
      <w:pPr>
        <w:pStyle w:val="Heading2"/>
      </w:pPr>
      <w:r>
        <w:t>Locked Saturday context (do not invent another clock)</w:t>
      </w:r>
    </w:p>
    <w:p>
      <w:pPr>
        <w:pStyle w:val="ListBullet"/>
      </w:pPr>
      <w:r>
        <w:t>1:50–2:00 Arrival / settle</w:t>
      </w:r>
    </w:p>
    <w:p>
      <w:pPr>
        <w:pStyle w:val="ListBullet"/>
      </w:pPr>
      <w:r>
        <w:t>2:00–2:10 Opening mantras + welcome (main room)</w:t>
      </w:r>
    </w:p>
    <w:p>
      <w:pPr>
        <w:pStyle w:val="ListBullet"/>
      </w:pPr>
      <w:r>
        <w:t>2:10–2:30 All-family launch (main facilitator)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 + bhakti laboratory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+ Cycle 1 project + home practice</w:t>
      </w:r>
    </w:p>
    <w:p>
      <w:pPr>
        <w:pStyle w:val="ListBullet"/>
      </w:pPr>
      <w:r>
        <w:t>3:55–4:00 Close</w:t>
      </w:r>
    </w:p>
    <w:p>
      <w:r>
        <w:t>Parents remain onsite. This is not drop-off childcare. No public sādhana ranking. No forced disclosure.</w:t>
      </w:r>
    </w:p>
    <w:p>
      <w:pPr>
        <w:pStyle w:val="Heading2"/>
      </w:pPr>
      <w:r>
        <w:t>0–5 — Private reflection (P01)</w:t>
      </w:r>
    </w:p>
    <w:p>
      <w:r>
        <w:rPr>
          <w:b/>
        </w:rPr>
        <w:t>Printable:</w:t>
      </w:r>
      <w:r>
        <w:t xml:space="preserve"> P01</w:t>
      </w:r>
    </w:p>
    <w:p>
      <w:r>
        <w:t>Prompt (read aloud):</w:t>
      </w:r>
    </w:p>
    <w:p>
      <w:pPr>
        <w:pStyle w:val="Quote"/>
      </w:pPr>
      <w:r>
        <w:t>Which labels, roles, or body-change comments do we use at home that quietly treat the body as the whole self?</w:t>
      </w:r>
    </w:p>
    <w:p>
      <w:r>
        <w:t>Instructions:</w:t>
      </w:r>
    </w:p>
    <w:p>
      <w:pPr>
        <w:ind w:left="288"/>
      </w:pPr>
      <w:r>
        <w:t>1. Private writing — about 4 minutes.</w:t>
      </w:r>
    </w:p>
    <w:p>
      <w:pPr>
        <w:ind w:left="288"/>
      </w:pPr>
      <w:r>
        <w:t>2. No forced sharing.</w:t>
      </w:r>
    </w:p>
    <w:p>
      <w:pPr>
        <w:ind w:left="288"/>
      </w:pPr>
      <w:r>
        <w:t>3. If finished early, underline one speech habit to watch this week.</w:t>
      </w:r>
    </w:p>
    <w:p>
      <w:r>
        <w:t>Facilitator note: Warm presence; do not collect completed sheets into Git or a public folder.</w:t>
      </w:r>
    </w:p>
    <w:p>
      <w:pPr>
        <w:pStyle w:val="Heading2"/>
      </w:pPr>
      <w:r>
        <w:t>5–12 — BG 2.13 observation (source)</w:t>
      </w:r>
    </w:p>
    <w:p>
      <w:r>
        <w:rPr>
          <w:b/>
        </w:rPr>
        <w:t>Source:</w:t>
      </w:r>
      <w:r>
        <w:t xml:space="preserve"> https://vedabase.io/en/library/bg/2/13/</w:t>
      </w:r>
    </w:p>
    <w:p>
      <w:r>
        <w:rPr>
          <w:b/>
        </w:rPr>
        <w:t>Devanāgarī:</w:t>
      </w:r>
      <w:r>
        <w:t xml:space="preserve"> देहिनोऽस्मिन् यथा देहे कौमारं यौवनं जरा । तथा देहान्तरप्राप्तिर्धीरस्तत्र न मुह्यति ॥ १३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dehino ’smin yathā dehe kaumāraṁ yauvanaṁ jarā / tathā dehāntara-prāptir dhīras tatra na muhyati</w:t>
      </w:r>
    </w:p>
    <w:p>
      <w:r>
        <w:rPr>
          <w:b/>
        </w:rPr>
        <w:t>KUTUMBA teaching meaning (not a BBT translation):</w:t>
      </w:r>
      <w:r>
        <w:t xml:space="preserve"> Just as the embodied self passes through childhood, youth, and old age in one body, the sober person is not bewildered when the self passes to another body.</w:t>
      </w:r>
    </w:p>
    <w:p>
      <w:r>
        <w:t>Say in plain language:</w:t>
      </w:r>
    </w:p>
    <w:p>
      <w:pPr>
        <w:pStyle w:val="ListBullet"/>
      </w:pPr>
      <w:r>
        <w:t>Body stages change; the conscious self continues.</w:t>
      </w:r>
    </w:p>
    <w:p>
      <w:pPr>
        <w:pStyle w:val="ListBullet"/>
      </w:pPr>
      <w:r>
        <w:t>Care for the body remains a duty; identity is not reduced to appearance or metrics.</w:t>
      </w:r>
    </w:p>
    <w:p>
      <w:pPr>
        <w:pStyle w:val="ListBullet"/>
      </w:pPr>
      <w:r>
        <w:t xml:space="preserve">Photos and psychology can help respectful teaching — they do </w:t>
      </w:r>
      <w:r>
        <w:rPr>
          <w:b/>
        </w:rPr>
        <w:t>not</w:t>
      </w:r>
      <w:r>
        <w:t xml:space="preserve"> prove the soul.</w:t>
      </w:r>
    </w:p>
    <w:p>
      <w:pPr>
        <w:pStyle w:val="ListBullet"/>
      </w:pPr>
      <w:r>
        <w:t>Deep jīva ontology waits for W3.</w:t>
      </w:r>
    </w:p>
    <w:p>
      <w:r>
        <w:t>Adult memory line:</w:t>
      </w:r>
    </w:p>
    <w:p>
      <w:pPr>
        <w:pStyle w:val="Quote"/>
      </w:pPr>
      <w:r>
        <w:t>My body changes; I continue as the conscious self.</w:t>
      </w:r>
    </w:p>
    <w:p>
      <w:pPr>
        <w:pStyle w:val="Heading2"/>
      </w:pPr>
      <w:r>
        <w:t>12–20 — Respectful language card sort (P02)</w:t>
      </w:r>
    </w:p>
    <w:p>
      <w:r>
        <w:rPr>
          <w:b/>
        </w:rPr>
        <w:t>Printable:</w:t>
      </w:r>
      <w:r>
        <w:t xml:space="preserve"> P02</w:t>
      </w:r>
    </w:p>
    <w:p>
      <w:r>
        <w:t>Steps:</w:t>
      </w:r>
    </w:p>
    <w:p>
      <w:pPr>
        <w:ind w:left="288"/>
      </w:pPr>
      <w:r>
        <w:t xml:space="preserve">1. Lay out two mats: </w:t>
      </w:r>
      <w:r>
        <w:rPr>
          <w:b/>
        </w:rPr>
        <w:t>RESPECTFUL</w:t>
      </w:r>
      <w:r>
        <w:t xml:space="preserve"> and </w:t>
      </w:r>
      <w:r>
        <w:rPr>
          <w:b/>
        </w:rPr>
        <w:t>MISTAKEN</w:t>
      </w:r>
      <w:r>
        <w:t>.</w:t>
      </w:r>
    </w:p>
    <w:p>
      <w:pPr>
        <w:ind w:left="288"/>
      </w:pPr>
      <w:r>
        <w:t>2. Adults sort language cards (appearance jokes, redirects, care statements, contempt statements).</w:t>
      </w:r>
    </w:p>
    <w:p>
      <w:pPr>
        <w:ind w:left="288"/>
      </w:pPr>
      <w:r>
        <w:t>3. Discuss one “almost right” card that needs a limit (e.g., health talk that becomes identity talk).</w:t>
      </w:r>
    </w:p>
    <w:p>
      <w:r>
        <w:t>Keep tone practical, not competitive. No ranking of families’ past speech.</w:t>
      </w:r>
    </w:p>
    <w:p>
      <w:r>
        <w:t>Facilitator key direction:</w:t>
      </w:r>
    </w:p>
    <w:p>
      <w:pPr>
        <w:pStyle w:val="ListBullet"/>
      </w:pPr>
      <w:r>
        <w:t>Respectful = dignity + care + privacy + repair.</w:t>
      </w:r>
    </w:p>
    <w:p>
      <w:pPr>
        <w:pStyle w:val="ListBullet"/>
      </w:pPr>
      <w:r>
        <w:t>Mistaken = mockery + public stats + body-as-trash + “just a joke” after hurt.</w:t>
      </w:r>
    </w:p>
    <w:p>
      <w:pPr>
        <w:pStyle w:val="Heading2"/>
      </w:pPr>
      <w:r>
        <w:t>20–30 — Substantial family case (P03)</w:t>
      </w:r>
    </w:p>
    <w:p>
      <w:r>
        <w:rPr>
          <w:b/>
        </w:rPr>
        <w:t>Printable:</w:t>
      </w:r>
      <w:r>
        <w:t xml:space="preserve"> P03</w:t>
      </w:r>
    </w:p>
    <w:p>
      <w:r>
        <w:rPr>
          <w:b/>
        </w:rPr>
        <w:t>Case (fictional):</w:t>
      </w:r>
      <w:r>
        <w:t xml:space="preserve"> A middle-school child comes home upset after a relative joked about their height at a gathering. A sibling laughs and repeats the joke at dinner. One parent says “toughen up”; another parent freezes.</w:t>
      </w:r>
    </w:p>
    <w:p>
      <w:r>
        <w:t>Ask:</w:t>
      </w:r>
    </w:p>
    <w:p>
      <w:pPr>
        <w:ind w:left="288"/>
      </w:pPr>
      <w:r>
        <w:t>1. What is the tempting mistaken conclusion?</w:t>
      </w:r>
    </w:p>
    <w:p>
      <w:pPr>
        <w:ind w:left="288"/>
      </w:pPr>
      <w:r>
        <w:t>2. What principle from BG 2.13 applies?</w:t>
      </w:r>
    </w:p>
    <w:p>
      <w:pPr>
        <w:ind w:left="288"/>
      </w:pPr>
      <w:r>
        <w:t>3. What is a compassionate response that protects dignity without public shaming?</w:t>
      </w:r>
    </w:p>
    <w:p>
      <w:pPr>
        <w:ind w:left="288"/>
      </w:pPr>
      <w:r>
        <w:t>4. What is one seven-day household action?</w:t>
      </w:r>
    </w:p>
    <w:p>
      <w:pPr>
        <w:ind w:left="288"/>
      </w:pPr>
      <w:r>
        <w:t xml:space="preserve">5. What should we </w:t>
      </w:r>
      <w:r>
        <w:rPr>
          <w:b/>
        </w:rPr>
        <w:t>not</w:t>
      </w:r>
      <w:r>
        <w:t xml:space="preserve"> say?</w:t>
      </w:r>
    </w:p>
    <w:p>
      <w:r>
        <w:t>Suggested facilitator answer direction:</w:t>
      </w:r>
    </w:p>
    <w:p>
      <w:pPr>
        <w:pStyle w:val="ListBullet"/>
      </w:pPr>
      <w:r>
        <w:t>Mistaken: body jokes are harmless; silence is kindness enough.</w:t>
      </w:r>
    </w:p>
    <w:p>
      <w:pPr>
        <w:pStyle w:val="ListBullet"/>
      </w:pPr>
      <w:r>
        <w:t>Principle: body changes; conscious person continues; speech must honor dignity (BG 2.13).</w:t>
      </w:r>
    </w:p>
    <w:p>
      <w:pPr>
        <w:pStyle w:val="ListBullet"/>
      </w:pPr>
      <w:r>
        <w:t>Response: stop the repeat; affirm the child; privately coach the sibling; prepare a warm redirect for relatives.</w:t>
      </w:r>
    </w:p>
    <w:p>
      <w:pPr>
        <w:pStyle w:val="ListBullet"/>
      </w:pPr>
      <w:r>
        <w:t>Action: family speech pledge — no appearance jokes this week; one nightly memory-line cue.</w:t>
      </w:r>
    </w:p>
    <w:p>
      <w:pPr>
        <w:pStyle w:val="ListBullet"/>
      </w:pPr>
      <w:r>
        <w:t>Do not say: toughen up; spiritual people ignore feelings; announce the child’s stats.</w:t>
      </w:r>
    </w:p>
    <w:p>
      <w:pPr>
        <w:pStyle w:val="Heading2"/>
      </w:pPr>
      <w:r>
        <w:t>30–35 — Household operating application (P04)</w:t>
      </w:r>
    </w:p>
    <w:p>
      <w:r>
        <w:rPr>
          <w:b/>
        </w:rPr>
        <w:t>Printable:</w:t>
      </w:r>
      <w:r>
        <w:t xml:space="preserve"> P04</w:t>
      </w:r>
    </w:p>
    <w:p>
      <w:r>
        <w:t>Each household privately writes:</w:t>
      </w:r>
    </w:p>
    <w:p>
      <w:pPr>
        <w:ind w:left="288"/>
      </w:pPr>
      <w:r>
        <w:t>1. One body-care duty we keep (sleep / food / medicine / hygiene) as service readiness.</w:t>
      </w:r>
    </w:p>
    <w:p>
      <w:pPr>
        <w:ind w:left="288"/>
      </w:pPr>
      <w:r>
        <w:t>2. One speech rule we keep for seven days.</w:t>
      </w:r>
    </w:p>
    <w:p>
      <w:pPr>
        <w:ind w:left="288"/>
      </w:pPr>
      <w:r>
        <w:t>3. One redirect line when teasing starts.</w:t>
      </w:r>
    </w:p>
    <w:p>
      <w:pPr>
        <w:ind w:left="288"/>
      </w:pPr>
      <w:r>
        <w:t>4. Who starts the nightly cue if others are tired.</w:t>
      </w:r>
    </w:p>
    <w:p>
      <w:pPr>
        <w:ind w:left="288"/>
      </w:pPr>
      <w:r>
        <w:t>5. Minimum version on a hard day (memory line + one kind action).</w:t>
      </w:r>
    </w:p>
    <w:p>
      <w:r>
        <w:t>No public reading required.</w:t>
      </w:r>
    </w:p>
    <w:p>
      <w:pPr>
        <w:pStyle w:val="Heading2"/>
      </w:pPr>
      <w:r>
        <w:t>35–40 — Private next-step saṅkalpa (P05) + handoff</w:t>
      </w:r>
    </w:p>
    <w:p>
      <w:r>
        <w:rPr>
          <w:b/>
        </w:rPr>
        <w:t>Printable:</w:t>
      </w:r>
      <w:r>
        <w:t xml:space="preserve"> P05</w:t>
      </w:r>
    </w:p>
    <w:p>
      <w:r>
        <w:t>Build: specific action + frequency + trigger + minimum version. Example: “After dinner, say the memory line once and name one kind body-speech we used today.”</w:t>
      </w:r>
    </w:p>
    <w:p>
      <w:r>
        <w:t>Handoff to reunification:</w:t>
      </w:r>
    </w:p>
    <w:p>
      <w:pPr>
        <w:pStyle w:val="Quote"/>
      </w:pPr>
      <w:r>
        <w:t>Bring one sentence: “This week we will…” No scoreboard.</w:t>
      </w:r>
    </w:p>
    <w:p>
      <w:pPr>
        <w:pStyle w:val="Heading2"/>
      </w:pPr>
      <w:r>
        <w:t>Facilitator notes / answers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Science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May inform respectful speech pedagogy; never proves ātman.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Health routines stay; refuse body-contempt spirituality.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Privacy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compelled confession of home teasing.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Scope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Transmigration pointed to modestly; ontology deep-dive is W3.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Deferral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“I don't want to guess. I will verify that from Śrīla Prabhupāda's books / our source packet and come back to you.”</w:t>
            </w:r>
          </w:p>
        </w:tc>
      </w:tr>
    </w:tbl>
    <w:p>
      <w:pPr>
        <w:spacing w:after="40"/>
      </w:pPr>
    </w:p>
    <w:p>
      <w:pPr>
        <w:pStyle w:val="Heading2"/>
      </w:pPr>
      <w:r>
        <w:t>Boundaries</w:t>
      </w:r>
    </w:p>
    <w:p>
      <w:pPr>
        <w:pStyle w:val="ListBullet"/>
      </w:pPr>
      <w:r>
        <w:t>Snack/water only on main schedule (3:30).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ranking.</w:t>
      </w:r>
    </w:p>
    <w:p>
      <w:pPr>
        <w:pStyle w:val="ListBullet"/>
      </w:pPr>
      <w:r>
        <w:t>Do not invent BBT purport text.</w:t>
      </w:r>
    </w:p>
    <w:p>
      <w:r>
        <w:br w:type="page"/>
      </w:r>
    </w:p>
    <w:p>
      <w:pPr>
        <w:pStyle w:val="Heading1"/>
      </w:pPr>
      <w:r>
        <w:t>P01 — Private Reflection (Labels / Roles / Body Changes)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re-contin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Which labels, roles, or body-change comments do we use at home that quietly treat the body as the whole self?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Respectful Family Language Card Sort</w:t>
      </w:r>
    </w:p>
    <w:p>
      <w:pPr>
        <w:jc w:val="center"/>
      </w:pPr>
      <w:r>
        <w:t>Sort onto RESPECTFUL vs MISTAKEN.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RESPECTFUL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Bodies change. We stay kind.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It’s just a joke — toughen up.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I’m sorry — that joke about looks was not okay.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Your whole worth is how you look.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We care for health; we are not only metrics.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Bodies are trash; real devotees ignore the body.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L7</w:t>
              <w:br/>
            </w:r>
            <w:r>
              <w:rPr>
                <w:sz w:val="26"/>
              </w:rPr>
              <w:t>Let’s change the subject — body stats stay private.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L8</w:t>
              <w:br/>
            </w:r>
            <w:r>
              <w:rPr>
                <w:sz w:val="26"/>
              </w:rPr>
              <w:t>Tell everyone their weight — honesty!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L9</w:t>
              <w:br/>
            </w:r>
            <w:r>
              <w:rPr>
                <w:sz w:val="26"/>
              </w:rPr>
              <w:t>You are a person who can love and serve — not a punchline.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L10</w:t>
              <w:br/>
            </w:r>
            <w:r>
              <w:rPr>
                <w:sz w:val="26"/>
              </w:rPr>
              <w:t>Photos prove we have a soul.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L11</w:t>
              <w:br/>
            </w:r>
            <w:r>
              <w:rPr>
                <w:sz w:val="26"/>
              </w:rPr>
              <w:t>Sleep and medicine are care, not a failure of spirituality.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L12</w:t>
              <w:br/>
            </w:r>
            <w:r>
              <w:rPr>
                <w:sz w:val="26"/>
              </w:rPr>
              <w:t>If you were spiritual, you wouldn’t need rest.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‘almost right’ sentence our home sometimes uses: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Better rewrite with a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P02 Facilitator Match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RESPECTFUL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L1, L3, L5, L7, L9, L11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MISTAKEN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L2, L4, L6, L8, L10, L12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P03 — Substantial Family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middle-school child comes home upset after a relative joked about their height. A sibling repeats the joke at dinner. One parent says “toughen up.” Another freezes.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BG 2.13: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P03 Facilitator Answer Direction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Mistaken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Jokes harmless / silence enough / toughness fixes hurt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Principle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Body changes; person continues; speech honors dignity (BG 2.13)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Response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Stop repeat; affirm child; privately coach sibling; prepare relative redirect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Speech pledge + nightly memory-line cue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say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Toughen up; spiritual people ignore feelings; announce stats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P04 — Household Operating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body-care duty we keep as service readiness: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speech rule we keep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redirect line when teasing starts: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the nightly cue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t>Family initials (optional): ____________________  Date: ______________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My body changes; I continue as the conscious self.</w:t>
            </w:r>
          </w:p>
        </w:tc>
      </w:tr>
    </w:tbl>
    <w:p>
      <w:r>
        <w:br w:type="page"/>
      </w:r>
    </w:p>
    <w:p>
      <w:pPr>
        <w:pStyle w:val="Heading1"/>
      </w:pPr>
      <w:r>
        <w:t>P05 — Private Next-Step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5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d-speech-ic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photo proof. 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