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C1-W4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C1-W4 • Why Human Life Is Rare and Valuable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ŚB 11.9.29</w:t>
      </w:r>
    </w:p>
    <w:p>
      <w:r>
        <w:t>Source URL: https://vedabase.io/en/library/sb/11/9/29/</w:t>
      </w: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11-weekly-program-library/first-six-months/c1-w4-why-human-life-is-rare-and-valuable/V13-WEEK-START-HERE.md  •  SHA-256: 0a799014cb0a4ae8eb6fcec44f0226abdec709d84ea9bd44ff12966aa42c7c0f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C1-W4 — Why Human Life Is Rare and Valuable </w:t>
      </w:r>
      <w:r>
        <w:rPr>
          <w:b/>
        </w:rPr>
        <w:t>Date:</w:t>
      </w:r>
      <w:r>
        <w:t xml:space="preserve"> Saturday 3 Oct 2026 </w:t>
      </w:r>
      <w:r>
        <w:rPr>
          <w:b/>
        </w:rPr>
        <w:t>This is the only C1-W4 operational entry point for V13.</w:t>
      </w:r>
    </w:p>
    <w:p>
      <w:pPr>
        <w:pStyle w:val="Heading2"/>
      </w:pPr>
      <w:r>
        <w:t>THIS SATURDAY (locked)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 / Prem-kī-Kathā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tracks: **parents** / **K–2** / **Grades 4–5**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Light snack + water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Cycle 1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 / next Saturday</w:t>
            </w:r>
          </w:p>
        </w:tc>
      </w:tr>
    </w:tbl>
    <w:p>
      <w:pPr>
        <w:spacing w:after="40"/>
      </w:pPr>
    </w:p>
    <w:p>
      <w:pPr>
        <w:pStyle w:val="Heading2"/>
      </w:pPr>
      <w:r>
        <w:t>ESSENTIAL FOCUS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Essential question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What deserves protected family time?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Conclusion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Human life gives a rare opportunity for deliberate self-realization — protect inquiry and practice time.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Memory line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Human life is a rare chance to ask who I am and serve Kṛṣṇa.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Primary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**ŚB 11.9.29** — https://vedabase.io/en/library/sb/11/9/29/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Misconception to block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Use fear or death-pressure to motivate children.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Primary mechanic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Time-budget challenge (jar / priority / schedule audit)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Special safeguard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If Mṛgāri is used: CC Madhya 24.229–282 — NOT ŚB.</w:t>
            </w:r>
          </w:p>
        </w:tc>
      </w:tr>
    </w:tbl>
    <w:p>
      <w:pPr>
        <w:spacing w:after="40"/>
      </w:pPr>
    </w:p>
    <w:p>
      <w:pPr>
        <w:pStyle w:val="Heading2"/>
      </w:pPr>
      <w:r>
        <w:t>WHO SPEAKS / TEACHES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Main facilitator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`teacher/MAIN-FACILITATOR-GUIDE-V13.md`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 track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`teacher/PARENT-GUIDE-V13.md`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Younger K–2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`teacher/YOUNGER-TEACHER-GUIDE-V13.md`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Older 4–5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`teacher/OLDER-TEACHER-GUIDE-V13.md`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Home practice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`family-home-practice-v13.md`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Materials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`materials-v13.md`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Project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`project/V13-MODULE-PROJECT-BRIEF.md`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Gamma (prompt-only)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`gamma/V13-GAMMA-MASTER-DECK-PROMPT.md`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Printables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`activities/v13-parent/` · `v13-younger/` · `v13-older/`</w:t>
            </w:r>
          </w:p>
        </w:tc>
      </w:tr>
    </w:tbl>
    <w:p>
      <w:pPr>
        <w:spacing w:after="40"/>
      </w:pPr>
    </w:p>
    <w:p>
      <w:pPr>
        <w:pStyle w:val="Heading2"/>
      </w:pPr>
      <w:r>
        <w:t>FRIDAY NIGHT (≤60 min)</w:t>
      </w:r>
    </w:p>
    <w:p>
      <w:pPr>
        <w:ind w:left="288"/>
      </w:pPr>
      <w:r>
        <w:t>1. Open this file.</w:t>
      </w:r>
    </w:p>
    <w:p>
      <w:pPr>
        <w:ind w:left="288"/>
      </w:pPr>
      <w:r>
        <w:t xml:space="preserve">2. When available, print </w:t>
      </w:r>
      <w:r>
        <w:rPr>
          <w:rFonts w:ascii="Consolas" w:hAnsi="Consolas"/>
          <w:color w:val="7A263A"/>
          <w:sz w:val="18"/>
        </w:rPr>
        <w:t>exports/final/v13/C1/C1-W4/</w:t>
      </w:r>
      <w:r>
        <w:t xml:space="preserve"> Saturday packet (builders ready; DOCX/PDF render may follow).</w:t>
      </w:r>
    </w:p>
    <w:p>
      <w:pPr>
        <w:ind w:left="288"/>
      </w:pPr>
      <w:r>
        <w:t>3. Read MAIN speaking script once aloud (10–15 min).</w:t>
      </w:r>
    </w:p>
    <w:p>
      <w:pPr>
        <w:ind w:left="288"/>
      </w:pPr>
      <w:r>
        <w:t>4. Sort printables into three track folders (Y / O / P).</w:t>
      </w:r>
    </w:p>
    <w:p>
      <w:pPr>
        <w:ind w:left="288"/>
      </w:pPr>
      <w:r>
        <w:t>5. Confirm snack/water + room reset + privacy reminder card.</w:t>
      </w:r>
    </w:p>
    <w:p>
      <w:pPr>
        <w:ind w:left="288"/>
      </w:pPr>
      <w:r>
        <w:t>6. Optional: paste Gamma master prompt into Gamma Studio (owner render; not pre-approved).</w:t>
      </w:r>
    </w:p>
    <w:p>
      <w:pPr>
        <w:pStyle w:val="Heading2"/>
      </w:pPr>
      <w:r>
        <w:t>HOME PRACTICE (tell families at 3:40)</w:t>
      </w:r>
    </w:p>
    <w:p>
      <w:r>
        <w:t xml:space="preserve">Minimum before next Saturday: </w:t>
      </w:r>
      <w:r>
        <w:rPr>
          <w:b/>
        </w:rPr>
        <w:t>memory line once + one week-specific kind/service act.</w:t>
      </w:r>
      <w:r>
        <w:t xml:space="preserve"> Ideal: memory line + one-sentence paraphrase of ŚB 11.9.29 + one gratitude/service act (5–15 min). No ranking. Five minutes counts.</w:t>
      </w:r>
    </w:p>
    <w:p>
      <w:pPr>
        <w:pStyle w:val="Heading2"/>
      </w:pPr>
      <w:r>
        <w:t>NEXT WEEK (name only)</w:t>
      </w:r>
    </w:p>
    <w:p>
      <w:r>
        <w:rPr>
          <w:b/>
        </w:rPr>
        <w:t>C1-W5 — The Temporary World and the Search for Permanent Happiness. Do not teach full temporary-world ontology tonight.</w:t>
      </w:r>
    </w:p>
    <w:p>
      <w:pPr>
        <w:pStyle w:val="Heading2"/>
      </w:pPr>
      <w:r>
        <w:t>EXTERNAL_OPEN</w:t>
      </w:r>
    </w:p>
    <w:p>
      <w:r>
        <w:t>Local tithi / Utsava confirmation · pilot GO / temple human approval · live Gamma render sign-off · formal BBT licensing beyond teaching paraphrase.</w:t>
      </w:r>
    </w:p>
    <w:p>
      <w:r>
        <w:rPr>
          <w:b/>
        </w:rPr>
        <w:t>Verdict language allowed:</w:t>
      </w:r>
      <w:r>
        <w:t xml:space="preserve"> C1-W4 owner-runnable pack authored — human/temple external gates remain open. Do not claim public publication approval or official ISKCON endorsement.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C1-W4 • V13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