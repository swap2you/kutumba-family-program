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 • Why Human Life Is Rare and Valuable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11.9.29</w:t>
      </w:r>
    </w:p>
    <w:p>
      <w:r>
        <w:t>Source URL: https://vedabase.io/en/library/sb/11/9/29/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11-weekly-program-library/first-six-months/c1-w4-why-human-life-is-rare-and-valuable/teacher/OLDER-TEACHER-GUIDE-V13.md  •  SHA-256: 300f6c037caf1a626dd036e44cc6b36ddcac3fd88c28519027ede07e1f3753ca</w:t>
      </w:r>
    </w:p>
    <w:p>
      <w:r>
        <w:rPr>
          <w:b/>
        </w:rPr>
        <w:t>Week ID:</w:t>
      </w:r>
      <w:r>
        <w:t xml:space="preserve"> C1-W4 · </w:t>
      </w:r>
      <w:r>
        <w:rPr>
          <w:b/>
        </w:rPr>
        <w:t>Date:</w:t>
      </w:r>
      <w:r>
        <w:t xml:space="preserve"> 2026-10-03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observe ŚB 11.9.29, protect inquiry and practice time without fear tactics, correctly source Nārada–Mṛgāri to </w:t>
      </w:r>
      <w:r>
        <w:rPr>
          <w:b/>
        </w:rPr>
        <w:t>CC Madhya 24.229–282</w:t>
      </w:r>
      <w:r>
        <w:t xml:space="preserve">, complete a Must/Should/Optional time-jar, and answer: </w:t>
      </w:r>
      <w:r>
        <w:rPr>
          <w:b/>
        </w:rPr>
        <w:t>What deserves protected family time?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r>
        <w:rPr>
          <w:b/>
        </w:rPr>
        <w:t>Short echo:</w:t>
      </w:r>
      <w:r>
        <w:t xml:space="preserve"> Rare chance — protect practice time.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After many births one obtains the rare human form — temporary yet able to give the highest purpose. A sober person should quickly endeavor for the ultimate good while this body lasts. (KUTUMBA teaching meaning — not BBT translation.)</w:t>
      </w:r>
    </w:p>
    <w:p>
      <w:pPr>
        <w:pStyle w:val="ListBullet"/>
      </w:pPr>
      <w:r>
        <w:rPr>
          <w:b/>
        </w:rPr>
        <w:t>Supporting frames:</w:t>
      </w:r>
      <w:r>
        <w:t xml:space="preserve"> BG 2.40 — little progress not lost (helps five-minute families); CC Madhya 24.229–282 — mercy and authorized instruction transform harmful conduct.</w:t>
      </w:r>
    </w:p>
    <w:p>
      <w:pPr>
        <w:pStyle w:val="ListBullet"/>
      </w:pPr>
      <w:r>
        <w:rPr>
          <w:b/>
        </w:rPr>
        <w:t>Hard source lock:</w:t>
      </w:r>
      <w:r>
        <w:t xml:space="preserve"> Mṛgāri is </w:t>
      </w:r>
      <w:r>
        <w:rPr>
          <w:b/>
        </w:rPr>
        <w:t>not</w:t>
      </w:r>
      <w:r>
        <w:t xml:space="preserve"> SB 6.x and </w:t>
      </w:r>
      <w:r>
        <w:rPr>
          <w:b/>
        </w:rPr>
        <w:t>not</w:t>
      </w:r>
      <w:r>
        <w:t xml:space="preserve"> SB 4.8. Useful Madhya anchors if needed: intro 24.229, name 24.242, bow 24.255–256, careful steps 24.270–272, conclusion 24.278–282 — paraphrase only; no gore.</w:t>
      </w:r>
    </w:p>
    <w:p>
      <w:pPr>
        <w:pStyle w:val="ListBullet"/>
      </w:pPr>
      <w:r>
        <w:rPr>
          <w:b/>
        </w:rPr>
        <w:t>Block:</w:t>
      </w:r>
      <w:r>
        <w:t xml:space="preserve"> Fear/death-pressure motivation; entertainment-first as default; busy = successful human life; species contempt.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activities/v13-older/</w:t>
      </w:r>
    </w:p>
    <w:p>
      <w:pPr>
        <w:pStyle w:val="ListBullet"/>
      </w:pPr>
      <w:r>
        <w:t>Scenario cards (screens eat quiet block; death-scare parent; full calendar — fictional)</w:t>
      </w:r>
    </w:p>
    <w:p>
      <w:pPr>
        <w:pStyle w:val="ListBullet"/>
      </w:pPr>
      <w:r>
        <w:t>Must / Should / Optional time-jar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t xml:space="preserve">Source-check cards: </w:t>
      </w:r>
      <w:r>
        <w:rPr>
          <w:b/>
        </w:rPr>
        <w:t>M24</w:t>
      </w:r>
      <w:r>
        <w:t xml:space="preserve"> vs </w:t>
      </w:r>
      <w:r>
        <w:rPr>
          <w:b/>
        </w:rPr>
        <w:t>WRONG</w:t>
      </w:r>
      <w:r>
        <w:t>; priority-sort slips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“Does urgency have to mean fear?” Collect yes/no with one reason each; hold both for the verse.</w:t>
      </w:r>
    </w:p>
    <w:p>
      <w:pPr>
        <w:ind w:left="288"/>
      </w:pPr>
      <w:r>
        <w:t>3. Essential question: What deserves protected family time?</w:t>
      </w:r>
    </w:p>
    <w:p>
      <w:pPr>
        <w:pStyle w:val="Heading3"/>
      </w:pPr>
      <w:r>
        <w:t>5–14 min — Primary text observation (ŚB 11.9.29)</w:t>
      </w:r>
    </w:p>
    <w:p>
      <w:pPr>
        <w:ind w:left="288"/>
      </w:pPr>
      <w:r>
        <w:t>1. Display verse; read IAST aloud together once; Devanāgarī slowly or authorized audio.</w:t>
      </w:r>
    </w:p>
    <w:p>
      <w:pPr>
        <w:ind w:left="288"/>
      </w:pPr>
      <w:r>
        <w:t xml:space="preserve">2. Students underline: </w:t>
      </w:r>
      <w:r>
        <w:rPr>
          <w:b/>
        </w:rPr>
        <w:t>rare / temporary / highest purpose / endeavor</w:t>
      </w:r>
      <w:r>
        <w:t>.</w:t>
      </w:r>
    </w:p>
    <w:p>
      <w:pPr>
        <w:ind w:left="288"/>
      </w:pPr>
      <w:r>
        <w:t>3. Observation prompts (write short answers):</w:t>
      </w:r>
    </w:p>
    <w:p>
      <w:pPr>
        <w:pStyle w:val="ListBullet"/>
      </w:pPr>
      <w:r>
        <w:t>What is rare, and what can it give?</w:t>
      </w:r>
    </w:p>
    <w:p>
      <w:pPr>
        <w:pStyle w:val="ListBullet"/>
      </w:pPr>
      <w:r>
        <w:t>What should a sober person do while the body lasts?</w:t>
      </w:r>
    </w:p>
    <w:p>
      <w:pPr>
        <w:pStyle w:val="ListBullet"/>
      </w:pPr>
      <w:r>
        <w:t>What classroom language do we refuse (terror / death pressure)?</w:t>
      </w:r>
    </w:p>
    <w:p>
      <w:pPr>
        <w:ind w:left="288"/>
      </w:pPr>
      <w:r>
        <w:t>1. Bridges:</w:t>
      </w:r>
    </w:p>
    <w:p>
      <w:pPr>
        <w:pStyle w:val="ListBullet"/>
      </w:pPr>
      <w:r>
        <w:t>BG 2.40 — a little sincere endeavor is not lost.</w:t>
      </w:r>
    </w:p>
    <w:p>
      <w:pPr>
        <w:pStyle w:val="ListBullet"/>
      </w:pPr>
      <w:r>
        <w:t xml:space="preserve">Source drill: write </w:t>
      </w:r>
      <w:r>
        <w:rPr>
          <w:b/>
        </w:rPr>
        <w:t>CC Madhya 24.229–282</w:t>
      </w:r>
      <w:r>
        <w:t xml:space="preserve"> as the only Mṛgāri source; mark SB 6.x / SB 4.8 as wrong.</w:t>
      </w:r>
    </w:p>
    <w:p>
      <w:pPr>
        <w:ind w:left="288"/>
      </w:pPr>
      <w:r>
        <w:t>1. Paraphrase Madhya mercy arc in one gentle sentence if used — no invented dialogue, no gore.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ind w:left="288"/>
      </w:pPr>
      <w:r>
        <w:t>1. Restate teaching meaning in opportunity language (one sentence).</w:t>
      </w:r>
    </w:p>
    <w:p>
      <w:pPr>
        <w:ind w:left="288"/>
      </w:pPr>
      <w:r>
        <w:t>2. Rewrite a fear-based ask into an invitation ask.</w:t>
      </w:r>
    </w:p>
    <w:p>
      <w:pPr>
        <w:ind w:left="288"/>
      </w:pPr>
      <w:r>
        <w:t>3. Circle rare / purpose / endeavor; cross out terror ranking.</w:t>
      </w:r>
    </w:p>
    <w:p>
      <w:pPr>
        <w:ind w:left="288"/>
      </w:pPr>
      <w:r>
        <w:t>4. Select correct Mṛgāri source.</w:t>
      </w:r>
    </w:p>
    <w:p>
      <w:pPr>
        <w:ind w:left="288"/>
      </w:pPr>
      <w:r>
        <w:t>5. Explain how BG 2.40 helps a five-minute family.</w:t>
      </w:r>
    </w:p>
    <w:p>
      <w:pPr>
        <w:ind w:left="288"/>
      </w:pPr>
      <w:r>
        <w:t>6. Name one Must slot to protect this week.</w:t>
      </w:r>
    </w:p>
    <w:p>
      <w:r>
        <w:t>Circulate with answer key for directions, not ranks.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Screens eat the only quiet evening block.</w:t>
      </w:r>
      <w:r>
        <w:t xml:space="preserve"> Mistaken: Entertainment first is always fine. </w:t>
      </w:r>
      <w:r>
        <w:rPr>
          <w:b/>
        </w:rPr>
        <w:t>Card B — Parent uses death scare to force chanting.</w:t>
      </w:r>
      <w:r>
        <w:t xml:space="preserve"> Mistaken: Fear creates lasting urgency. </w:t>
      </w:r>
      <w:r>
        <w:rPr>
          <w:b/>
        </w:rPr>
        <w:t>Card C — Calendar full; no inquiry time.</w:t>
      </w:r>
      <w:r>
        <w:t xml:space="preserve"> Mistaken: Busy equals successful human life.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Source Check + Priority Sort</w:t>
      </w:r>
    </w:p>
    <w:p>
      <w:pPr>
        <w:ind w:left="288"/>
      </w:pPr>
      <w:r>
        <w:t xml:space="preserve">1. </w:t>
      </w:r>
      <w:r>
        <w:rPr>
          <w:b/>
        </w:rPr>
        <w:t>Round 1 — Source Check:</w:t>
      </w:r>
      <w:r>
        <w:t xml:space="preserve"> Teacher reads citations for Mṛgāri. Teams hold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pPr>
        <w:ind w:left="288"/>
      </w:pPr>
      <w:r>
        <w:t xml:space="preserve">2. </w:t>
      </w:r>
      <w:r>
        <w:rPr>
          <w:b/>
        </w:rPr>
        <w:t>Round 2 — Priority Sort:</w:t>
      </w:r>
      <w:r>
        <w:t xml:space="preserve"> Quietly sort activity slips into Must / Should / Optional.</w:t>
      </w:r>
    </w:p>
    <w:p>
      <w:pPr>
        <w:ind w:left="288"/>
      </w:pPr>
      <w:r>
        <w:t>3. One student explains one Must using “rare chance” language (not scare language).</w:t>
      </w:r>
    </w:p>
    <w:p>
      <w:pPr>
        <w:ind w:left="288"/>
      </w:pPr>
      <w:r>
        <w:t>4. Keep energy respectful; no mocking wrong holds.</w:t>
      </w:r>
    </w:p>
    <w:p>
      <w:pPr>
        <w:pStyle w:val="Heading3"/>
      </w:pPr>
      <w:r>
        <w:t>33–37 min — Diagram task</w:t>
      </w:r>
    </w:p>
    <w:p>
      <w:r>
        <w:t>Fill Must / Should / Optional jars. Move one Optional below a Must spiritual cue. Write the short echo inside Must. Low-risk schedule examples only — no forced disclosure of home screen battles.</w:t>
      </w:r>
    </w:p>
    <w:p>
      <w:pPr>
        <w:pStyle w:val="Heading3"/>
      </w:pPr>
      <w:r>
        <w:t>37–40 min — Project contribution + reflection + handoff</w:t>
      </w:r>
    </w:p>
    <w:p>
      <w:pPr>
        <w:ind w:left="288"/>
      </w:pPr>
      <w:r>
        <w:t>1. Project: “This week we protect _______________ before Optional screens.”</w:t>
      </w:r>
    </w:p>
    <w:p>
      <w:pPr>
        <w:ind w:left="288"/>
      </w:pPr>
      <w:r>
        <w:t>2. Reflection: How does ŚB 11.9.29 invite urgency without panic?</w:t>
      </w:r>
    </w:p>
    <w:p>
      <w:pPr>
        <w:ind w:left="288"/>
      </w:pPr>
      <w:r>
        <w:t>3. Cleanup; reunification sheets ready.</w:t>
      </w:r>
    </w:p>
    <w:p>
      <w:pPr>
        <w:ind w:left="288"/>
      </w:pPr>
      <w:r>
        <w:t>4. Parent handoff: Must slot first; invitation language; Mṛgāri = Madhya 24 if discussed.</w:t>
      </w:r>
    </w:p>
    <w:p>
      <w:pPr>
        <w:pStyle w:val="Heading2"/>
      </w:pPr>
      <w:r>
        <w:t>Extension (if group finishes early)</w:t>
      </w:r>
    </w:p>
    <w:p>
      <w:r>
        <w:t>Map Madhya 24 mercy arc in three words only: meet → teach → careful life. Still no gore; still no SB mis-citation.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scare language: “Chance words only.”</w:t>
      </w:r>
    </w:p>
    <w:p>
      <w:pPr>
        <w:pStyle w:val="ListBullet"/>
      </w:pPr>
      <w:r>
        <w:t>No public shame about screens or busy calendars.</w:t>
      </w:r>
    </w:p>
    <w:p>
      <w:pPr>
        <w:pStyle w:val="ListBullet"/>
      </w:pPr>
      <w:r>
        <w:t>No ranking families by how “urgent” they sound.</w:t>
      </w:r>
    </w:p>
    <w:p>
      <w:pPr>
        <w:pStyle w:val="ListBullet"/>
      </w:pPr>
      <w:r>
        <w:t>Snack/water on main schedule only.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O01–O06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Priority / time-budget challenge (+ scenarios/exit)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`activities/v13-older/`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scripts/v13/printables/C1-W4.py</w:t>
      </w:r>
      <w:r>
        <w:t xml:space="preserve"> (OLDER_BUILDERS). Teacher-only keys stay behind TEACHER-ONLY divider pages. Memory phrase: </w:t>
      </w:r>
      <w:r>
        <w:rPr>
          <w:i/>
        </w:rPr>
        <w:t>Human life is a rare chance to ask who I am and serve Kṛṣṇa.</w:t>
      </w:r>
    </w:p>
    <w:p>
      <w:r>
        <w:br w:type="page"/>
      </w:r>
    </w:p>
    <w:p>
      <w:pPr>
        <w:pStyle w:val="Heading1"/>
      </w:pPr>
      <w:r>
        <w:t>O01 — ŚB 11.9.29 Observation</w:t>
      </w:r>
    </w:p>
    <w:p>
      <w:pPr>
        <w:jc w:val="center"/>
      </w:pPr>
      <w:r>
        <w:t>Rare · temporary · endeavor · ultimate good.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ŚĀSTRA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ŚB 11.9.29 — https://vedabase.io/en/library/sb/11/9/29/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If Mṛgāri is used: CC Madhya 24.229–282 — NOT ŚB.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is rare according to the teaching meaning?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How do we teach urgency without fear?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is Mṛgāri sourced if used?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Paraphrase ŚB 11.9.29 in one sentence.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Priority / Time-Budget Challenge</w:t>
      </w:r>
    </w:p>
    <w:p>
      <w:pPr>
        <w:jc w:val="center"/>
      </w:pPr>
      <w:r>
        <w:t>Protect one inquiry slot.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Must / Should / Optional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Dinner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30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Screens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Inquiry / practice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Homework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40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Free play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Which Must will we protect first this week?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Opportunity Statement Sort</w:t>
      </w:r>
    </w:p>
    <w:p>
      <w:pPr>
        <w:jc w:val="center"/>
      </w:pPr>
      <w:r>
        <w:t>ALIGNED / FEAR / MIXED.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Human life is a chance to ask who I am.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Scare children with death to force sādhana.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Five sincere minutes are not lost (BG 2.40 support).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Species contempt makes us spiritual.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Protect a Must jar slot before Optional screens.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If you miss one night you are doomed.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O03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FEAR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MISTAKEN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ALIGNED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FEAR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O04 — Busy Family Scenarios</w:t>
      </w:r>
    </w:p>
    <w:p>
      <w:pPr>
        <w:jc w:val="center"/>
      </w:pPr>
      <w:r>
        <w:t>Seven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A: Screens eat the only quiet block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B: Parent uses death scare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C: Service opportunity vs sports overtime</w:t>
            </w:r>
          </w:p>
        </w:tc>
        <w:tc>
          <w:tcPr>
            <w:tcW w:type="dxa" w:w="4752"/>
            <w:vAlign w:val="center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Card A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B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C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Invitation not panic; Mṛgāri = Madhya 24 if used.</w:t>
      </w:r>
    </w:p>
    <w:p>
      <w:r>
        <w:br w:type="page"/>
      </w:r>
    </w:p>
    <w:p>
      <w:pPr>
        <w:pStyle w:val="Heading1"/>
      </w:pPr>
      <w:r>
        <w:t>O05 — Time-Budget Diagram</w:t>
      </w:r>
    </w:p>
    <w:p>
      <w:pPr>
        <w:jc w:val="center"/>
      </w:pPr>
      <w:r>
        <w:t>Must before Optional.</w:t>
      </w:r>
    </w:p>
    <w:p>
      <w:r>
        <w:drawing>
          <wp:inline xmlns:a="http://schemas.openxmlformats.org/drawingml/2006/main" xmlns:pic="http://schemas.openxmlformats.org/drawingml/2006/picture">
            <wp:extent cx="4572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-budget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Our family Must slot: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Mercy note (not panic):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Before reunification.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phrase: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protected-time act: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Project sentence — What deserves protected family time?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