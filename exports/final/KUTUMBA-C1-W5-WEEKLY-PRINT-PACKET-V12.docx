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C1-W5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Temporary things usable; lasting shelter in Kṛṣṇa. Primary: **BG 8.15** (https://vedabase.io/en/library/bg/8/15/).</w:t>
      </w:r>
    </w:p>
    <w:p>
      <w:r>
        <w:t>How can enjoyment become gratitude and service?</w:t>
      </w:r>
    </w:p>
    <w:p>
      <w:r>
        <w:t>1. Open https://vedabase.io/en/library/bg/8/15/;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Material affection is worthless.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BG 8.15 — https://vedabase.io/en/library/bg/8/15/</w:t>
      </w:r>
    </w:p>
    <w:p>
      <w:r>
        <w:t>- Devanāgarī: मामुपेत्य पुनर्जन्म दु:खालयमशाश्वतम् । नाप्नुवन्ति महात्मान: संसिद्धिं परमां गता: ॥ १५ ॥</w:t>
      </w:r>
    </w:p>
    <w:p>
      <w:r>
        <w:t>- IAST: mām upetya punar janma duḥkhālayam aśāśvatam / nāpnuvanti mahātmānaḥ saṁsiddhiṁ paramāṁ gatāḥ</w:t>
      </w:r>
    </w:p>
    <w:p>
      <w:r>
        <w:t>- KUTUMBA teaching meaning: Having attained the Lord, great souls do not return again to this temporary world of misery; they have reached the highest perfection.</w:t>
      </w:r>
    </w:p>
    <w:p>
      <w:r>
        <w:t>- Rights: Sanskrit verse text from VedaBase display; KUTUMBA teaching meaning original; no full purport.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C1-W5: The Temporary World and the Search for Permanent Happiness.  </w:t>
      </w:r>
    </w:p>
    <w:p>
      <w:r>
        <w:t xml:space="preserve">&gt; Essential question: How can enjoyment become gratitude and service?  </w:t>
      </w:r>
    </w:p>
    <w:p>
      <w:r>
        <w:t xml:space="preserve">&gt; From BG 8.15: Having attained the Lord, great souls do not return again to this temporary world of misery; they have reached the highest perfection.  </w:t>
      </w:r>
    </w:p>
    <w:p>
      <w:r>
        <w:t>&gt; We hear, practice in age bands, reunite, and take one small home step. We do not rank families.</w:t>
      </w:r>
    </w:p>
    <w:p>
      <w:r>
        <w:t>Temporary things usable; lasting shelter in Kṛṣṇa.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Material affection is worthless.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**Temporary joys can be used with gratitude; lasting fulfillment is in Kṛṣṇa.**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The Temporary World and the Search for Permanent Happiness;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TEMPORARY  LASTING  GRATITUDE  OFFERING  SHELTER  KRISHNA  HANKERING</w:t>
      </w:r>
    </w:p>
    <w:p>
      <w:r>
        <w:t>Create 10×10 grid in print PDF; students circle words then write one sentence using three of them.</w:t>
      </w:r>
    </w:p>
    <w:p>
      <w:r>
        <w:t>Draw temporary joy → fade → gratitude/offering → lasting shelter.</w:t>
      </w:r>
    </w:p>
    <w:p>
      <w:r>
        <w:t>Open https://vedabase.io/en/library/bg/8/15/ and paraphrase BG 8.15 in own words.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C1-W5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