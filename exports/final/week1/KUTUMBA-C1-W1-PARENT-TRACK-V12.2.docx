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Parent Track</w:t>
      </w:r>
    </w:p>
    <w:p>
      <w:pPr>
        <w:pStyle w:val="Subtitle"/>
        <w:jc w:val="center"/>
      </w:pPr>
      <w:r>
        <w:t>Facilitator guide and complete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 • What Is KUTUMBA, and Why Are We Here?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V12.2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 / Facilitator Run Sheet</w:t>
      </w:r>
    </w:p>
    <w:p>
      <w:pPr>
        <w:pStyle w:val="KUTUMBARights"/>
      </w:pPr>
      <w:r>
        <w:t>Canonical source: 11-weekly-program-library/first-six-months/c1-w1-what-is-kutumba-and-why-are-we-here/teacher/PARENT-GUIDE.md  •  SHA-256: 4222eac1ae4006277a1b65bfbbcdb42b4331e4d88e08971916a9160d549d24c8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What Is KUTUMBA, and Why Are We Here?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(parallel with K–2 and 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ŚB 1.2.18 — https://vedabase.io/en/library/sb/1/2/18/ </w:t>
      </w:r>
      <w:r>
        <w:rPr>
          <w:b/>
        </w:rPr>
        <w:t>Canonical source:</w:t>
      </w:r>
      <w:r>
        <w:t xml:space="preserve"> </w:t>
      </w:r>
      <w:r>
        <w:rPr>
          <w:rFonts w:ascii="Consolas" w:hAnsi="Consolas"/>
          <w:color w:val="7A263A"/>
          <w:sz w:val="18"/>
        </w:rPr>
        <w:t>parent-lesson.md</w:t>
      </w:r>
      <w:r>
        <w:t xml:space="preserve"> + package parent gold standard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Essential question</w:t>
      </w:r>
    </w:p>
    <w:p>
      <w:r>
        <w:t>Why are we committing as a family — and what does a protected weekly rhythm ask of us?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activities/v12_2-parent/</w:t>
      </w:r>
      <w:r>
        <w:t>:</w:t>
      </w:r>
    </w:p>
    <w:p>
      <w:pPr>
        <w:pStyle w:val="ListBullet"/>
      </w:pPr>
      <w:r>
        <w:rPr>
          <w:b/>
        </w:rPr>
        <w:t>P01</w:t>
      </w:r>
      <w:r>
        <w:t xml:space="preserve"> One-year spiritual-home reflection</w:t>
      </w:r>
    </w:p>
    <w:p>
      <w:pPr>
        <w:pStyle w:val="ListBullet"/>
      </w:pPr>
      <w:r>
        <w:rPr>
          <w:b/>
        </w:rPr>
        <w:t>P02</w:t>
      </w:r>
      <w:r>
        <w:t xml:space="preserve"> Six-purpose cards + example cards</w:t>
      </w:r>
    </w:p>
    <w:p>
      <w:pPr>
        <w:pStyle w:val="ListBullet"/>
      </w:pPr>
      <w:r>
        <w:rPr>
          <w:b/>
        </w:rPr>
        <w:t>P03</w:t>
      </w:r>
      <w:r>
        <w:t xml:space="preserve"> Two-family case sheet</w:t>
      </w:r>
    </w:p>
    <w:p>
      <w:pPr>
        <w:pStyle w:val="ListBullet"/>
      </w:pPr>
      <w:r>
        <w:rPr>
          <w:b/>
        </w:rPr>
        <w:t>P04</w:t>
      </w:r>
      <w:r>
        <w:t xml:space="preserve"> Family operating agreement</w:t>
      </w:r>
    </w:p>
    <w:p>
      <w:pPr>
        <w:pStyle w:val="ListBullet"/>
      </w:pPr>
      <w:r>
        <w:rPr>
          <w:b/>
        </w:rPr>
        <w:t>P05</w:t>
      </w:r>
      <w:r>
        <w:t xml:space="preserve"> Family saṅkalpa builder</w:t>
      </w:r>
    </w:p>
    <w:p>
      <w:r>
        <w:t>Also: verse card / C1 verse pack excerpt for ŚB 1.2.18; pens; quiet writing space.</w:t>
      </w:r>
    </w:p>
    <w:p>
      <w:pPr>
        <w:pStyle w:val="Heading2"/>
      </w:pPr>
      <w:r>
        <w:t>Locked Saturday context (do not invent another clock)</w:t>
      </w:r>
    </w:p>
    <w:p>
      <w:pPr>
        <w:pStyle w:val="ListBullet"/>
      </w:pPr>
      <w:r>
        <w:t>2:00–2:10 Opening mantras + welcome (main room)</w:t>
      </w:r>
    </w:p>
    <w:p>
      <w:pPr>
        <w:pStyle w:val="ListBullet"/>
      </w:pPr>
      <w:r>
        <w:t>2:10–2:30 All-family launch/orientation (main facilitator)</w:t>
      </w:r>
    </w:p>
    <w:p>
      <w:pPr>
        <w:pStyle w:val="ListBullet"/>
      </w:pPr>
      <w:r>
        <w:rPr>
          <w:b/>
        </w:rPr>
        <w:t>2:30–3:10 This parent track</w:t>
      </w:r>
    </w:p>
    <w:p>
      <w:pPr>
        <w:pStyle w:val="ListBullet"/>
      </w:pPr>
      <w:r>
        <w:t>3:10–3:30 Reunification + bhakti laboratory</w:t>
      </w:r>
    </w:p>
    <w:p>
      <w:pPr>
        <w:pStyle w:val="ListBullet"/>
      </w:pPr>
      <w:r>
        <w:t>3:30–3:40 Snack + water only</w:t>
      </w:r>
    </w:p>
    <w:p>
      <w:pPr>
        <w:pStyle w:val="ListBullet"/>
      </w:pPr>
      <w:r>
        <w:t>3:40–3:55 Saṅkalpa + Cycle 1 project + home practice</w:t>
      </w:r>
    </w:p>
    <w:p>
      <w:pPr>
        <w:pStyle w:val="ListBullet"/>
      </w:pPr>
      <w:r>
        <w:t>3:55–4:00 Close</w:t>
      </w:r>
    </w:p>
    <w:p>
      <w:r>
        <w:t>Parents remain onsite for the whole Saturday. This is not drop-off childcare.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0–5 — One-year spiritual-home reflection</w:t>
      </w:r>
    </w:p>
    <w:p>
      <w:r>
        <w:rPr>
          <w:b/>
        </w:rPr>
        <w:t>Printable:</w:t>
      </w:r>
      <w:r>
        <w:t xml:space="preserve"> P01</w:t>
      </w:r>
    </w:p>
    <w:p>
      <w:r>
        <w:t>Prompt (read aloud):</w:t>
      </w:r>
    </w:p>
    <w:p>
      <w:pPr>
        <w:pStyle w:val="Quote"/>
      </w:pPr>
      <w:r>
        <w:t>One year from now, what do I hope our home feels like spiritually?</w:t>
      </w:r>
    </w:p>
    <w:p>
      <w:r>
        <w:t>Instructions:</w:t>
      </w:r>
    </w:p>
    <w:p>
      <w:pPr>
        <w:pStyle w:val="ListNumber"/>
      </w:pPr>
      <w:r>
        <w:t>Private writing — 4 minutes.</w:t>
      </w:r>
    </w:p>
    <w:p>
      <w:pPr>
        <w:pStyle w:val="ListNumber"/>
      </w:pPr>
      <w:r>
        <w:t>No forced sharing.</w:t>
      </w:r>
    </w:p>
    <w:p>
      <w:pPr>
        <w:pStyle w:val="ListNumber"/>
      </w:pPr>
      <w:r>
        <w:t>If someone finishes early, they may underline one word they want to protect this year.</w:t>
      </w:r>
    </w:p>
    <w:p>
      <w:r>
        <w:t>Facilitator note: Warm presence; do not collect sheets into Git or a public folder.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5–10 — ŚB 1.2.18</w:t>
      </w:r>
    </w:p>
    <w:p>
      <w:r>
        <w:rPr>
          <w:b/>
        </w:rPr>
        <w:t>Source:</w:t>
      </w:r>
      <w:r>
        <w:t xml:space="preserve"> https://vedabase.io/en/library/sb/1/2/18/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naṣṭa-prāyeṣv abhadreṣu nityaṁ bhāgavata-sevayā / bhagavaty uttama-śloke bhaktir bhavati naiṣṭhikī</w:t>
      </w:r>
    </w:p>
    <w:p>
      <w:r>
        <w:rPr>
          <w:b/>
        </w:rPr>
        <w:t>KUTUMBA teaching meaning (not a BBT translation):</w:t>
      </w:r>
      <w:r>
        <w:t xml:space="preserve"> When we regularly hear and serve the Bhāgavata (book and devotee association), troubles in the heart are cleared and steady devotion to the Lord becomes established.</w:t>
      </w:r>
    </w:p>
    <w:p>
      <w:r>
        <w:t>Say in plain language:</w:t>
      </w:r>
    </w:p>
    <w:p>
      <w:pPr>
        <w:pStyle w:val="ListBullet"/>
      </w:pPr>
      <w:r>
        <w:rPr>
          <w:b/>
        </w:rPr>
        <w:t>nityaṁ</w:t>
      </w:r>
      <w:r>
        <w:t xml:space="preserve"> = regular / steady rhythm;</w:t>
      </w:r>
    </w:p>
    <w:p>
      <w:pPr>
        <w:pStyle w:val="ListBullet"/>
      </w:pPr>
      <w:r>
        <w:t>book Bhāgavata and devotee association support each other;</w:t>
      </w:r>
    </w:p>
    <w:p>
      <w:pPr>
        <w:pStyle w:val="ListBullet"/>
      </w:pPr>
      <w:r>
        <w:t>Saturday attendance is useful; home practice helps attendance become transformative;</w:t>
      </w:r>
    </w:p>
    <w:p>
      <w:pPr>
        <w:pStyle w:val="ListBullet"/>
      </w:pPr>
      <w:r>
        <w:t>do not claim weekly attendance alone equals transformation;</w:t>
      </w:r>
    </w:p>
    <w:p>
      <w:pPr>
        <w:pStyle w:val="ListBullet"/>
      </w:pPr>
      <w:r>
        <w:t>no long purport lecture.</w:t>
      </w:r>
    </w:p>
    <w:p>
      <w:r>
        <w:t>Memory line for adults:</w:t>
      </w:r>
    </w:p>
    <w:p>
      <w:pPr>
        <w:pStyle w:val="Quote"/>
      </w:pPr>
      <w:r>
        <w:t>Regular hearing and service cleanse the heart and make devotion steady.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10–18 — Six-purpose card sort</w:t>
      </w:r>
    </w:p>
    <w:p>
      <w:r>
        <w:rPr>
          <w:b/>
        </w:rPr>
        <w:t>Printable:</w:t>
      </w:r>
      <w:r>
        <w:t xml:space="preserve"> P02</w:t>
      </w:r>
    </w:p>
    <w:p>
      <w:r>
        <w:t>Six purpose cards:</w:t>
      </w:r>
    </w:p>
    <w:p>
      <w:pPr>
        <w:pStyle w:val="ListNumber"/>
      </w:pPr>
      <w:r>
        <w:t>Home chanting / hearing</w:t>
      </w:r>
    </w:p>
    <w:p>
      <w:pPr>
        <w:pStyle w:val="ListNumber"/>
      </w:pPr>
      <w:r>
        <w:t>Temple service / association</w:t>
      </w:r>
    </w:p>
    <w:p>
      <w:pPr>
        <w:pStyle w:val="ListNumber"/>
      </w:pPr>
      <w:r>
        <w:t>Respectful family correction</w:t>
      </w:r>
    </w:p>
    <w:p>
      <w:pPr>
        <w:pStyle w:val="ListNumber"/>
      </w:pPr>
      <w:r>
        <w:t>Festival participation</w:t>
      </w:r>
    </w:p>
    <w:p>
      <w:pPr>
        <w:pStyle w:val="ListNumber"/>
      </w:pPr>
      <w:r>
        <w:t>Study readiness / source discipline</w:t>
      </w:r>
    </w:p>
    <w:p>
      <w:pPr>
        <w:pStyle w:val="ListNumber"/>
      </w:pPr>
      <w:r>
        <w:t>Family cooperation / service</w:t>
      </w:r>
    </w:p>
    <w:p>
      <w:r>
        <w:t>Steps:</w:t>
      </w:r>
    </w:p>
    <w:p>
      <w:pPr>
        <w:pStyle w:val="ListNumber"/>
      </w:pPr>
      <w:r>
        <w:t>Lay out the six purpose cards.</w:t>
      </w:r>
    </w:p>
    <w:p>
      <w:pPr>
        <w:pStyle w:val="ListNumber"/>
      </w:pPr>
      <w:r>
        <w:t>Families match example cards to purposes.</w:t>
      </w:r>
    </w:p>
    <w:p>
      <w:pPr>
        <w:pStyle w:val="ListNumber"/>
      </w:pPr>
      <w:r>
        <w:t>Each household writes one “our example” on a blank line for the purpose that feels most needed.</w:t>
      </w:r>
    </w:p>
    <w:p>
      <w:r>
        <w:t>Keep tone practical, not competitive.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18–28 — Two-family case study</w:t>
      </w:r>
    </w:p>
    <w:p>
      <w:r>
        <w:rPr>
          <w:b/>
        </w:rPr>
        <w:t>Printable:</w:t>
      </w:r>
      <w:r>
        <w:t xml:space="preserve"> P03</w:t>
      </w:r>
    </w:p>
    <w:p>
      <w:r>
        <w:rPr>
          <w:b/>
        </w:rPr>
        <w:t>Family A:</w:t>
      </w:r>
      <w:r>
        <w:t xml:space="preserve"> Attends every Saturday, enjoys the group, but does nothing together at home. </w:t>
      </w:r>
      <w:r>
        <w:rPr>
          <w:b/>
        </w:rPr>
        <w:t>Family B:</w:t>
      </w:r>
      <w:r>
        <w:t xml:space="preserve"> Reads/chants at home but gradually stops joining temple/devotee association because “home practice is enough.”</w:t>
      </w:r>
    </w:p>
    <w:p>
      <w:r>
        <w:t>Ask:</w:t>
      </w:r>
    </w:p>
    <w:p>
      <w:pPr>
        <w:pStyle w:val="ListNumber"/>
      </w:pPr>
      <w:r>
        <w:t>What is healthy in each family?</w:t>
      </w:r>
    </w:p>
    <w:p>
      <w:pPr>
        <w:pStyle w:val="ListNumber"/>
      </w:pPr>
      <w:r>
        <w:t>What is missing?</w:t>
      </w:r>
    </w:p>
    <w:p>
      <w:pPr>
        <w:pStyle w:val="ListNumber"/>
      </w:pPr>
      <w:r>
        <w:t>What is one nonjudgmental repair?</w:t>
      </w:r>
    </w:p>
    <w:p>
      <w:pPr>
        <w:pStyle w:val="ListNumber"/>
      </w:pPr>
      <w:r>
        <w:t>How can KUTUMBA support rather than replace temple life?</w:t>
      </w:r>
    </w:p>
    <w:p>
      <w:r>
        <w:t>Suggested balanced answer (presenter only):</w:t>
      </w:r>
    </w:p>
    <w:p>
      <w:pPr>
        <w:pStyle w:val="ListBullet"/>
      </w:pPr>
      <w:r>
        <w:t>A has association/rhythm but lacks home watering of the garden.</w:t>
      </w:r>
    </w:p>
    <w:p>
      <w:pPr>
        <w:pStyle w:val="ListBullet"/>
      </w:pPr>
      <w:r>
        <w:t>B has private practice but risks isolation from devotee association and service.</w:t>
      </w:r>
    </w:p>
    <w:p>
      <w:pPr>
        <w:pStyle w:val="ListBullet"/>
      </w:pPr>
      <w:r>
        <w:t xml:space="preserve">Repair is rebalancing — not shaming: protect Saturday </w:t>
      </w:r>
      <w:r>
        <w:rPr>
          <w:i/>
        </w:rPr>
        <w:t>and</w:t>
      </w:r>
      <w:r>
        <w:t xml:space="preserve"> a tiny home practice; keep temple/association as friendship and service, not optional “extra.”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28–35 — Family operating agreement</w:t>
      </w:r>
    </w:p>
    <w:p>
      <w:r>
        <w:rPr>
          <w:b/>
        </w:rPr>
        <w:t>Printable:</w:t>
      </w:r>
      <w:r>
        <w:t xml:space="preserve"> P04</w:t>
      </w:r>
    </w:p>
    <w:p>
      <w:r>
        <w:t>Each household writes:</w:t>
      </w:r>
    </w:p>
    <w:p>
      <w:pPr>
        <w:pStyle w:val="ListNumber"/>
      </w:pPr>
      <w:r>
        <w:t>one support we need;</w:t>
      </w:r>
    </w:p>
    <w:p>
      <w:pPr>
        <w:pStyle w:val="ListNumber"/>
      </w:pPr>
      <w:r>
        <w:t>one contribution we can reliably make;</w:t>
      </w:r>
    </w:p>
    <w:p>
      <w:pPr>
        <w:pStyle w:val="ListNumber"/>
      </w:pPr>
      <w:r>
        <w:t>one Saturday-protection habit;</w:t>
      </w:r>
    </w:p>
    <w:p>
      <w:pPr>
        <w:pStyle w:val="ListNumber"/>
      </w:pPr>
      <w:r>
        <w:t>one host-home behavior we commit to.</w:t>
      </w:r>
    </w:p>
    <w:p>
      <w:r>
        <w:t>Private; no ranking; no public reading required.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35–40 — First saṅkalpa</w:t>
      </w:r>
    </w:p>
    <w:p>
      <w:r>
        <w:rPr>
          <w:b/>
        </w:rPr>
        <w:t>Printable:</w:t>
      </w:r>
      <w:r>
        <w:t xml:space="preserve"> P05</w:t>
      </w:r>
    </w:p>
    <w:p>
      <w:r>
        <w:t xml:space="preserve">Formula: </w:t>
      </w:r>
      <w:r>
        <w:rPr>
          <w:b/>
        </w:rPr>
        <w:t>specific action + frequency + trigger + minimum version</w:t>
      </w:r>
    </w:p>
    <w:p>
      <w:r>
        <w:t>Example (may read aloud):</w:t>
      </w:r>
    </w:p>
    <w:p>
      <w:pPr>
        <w:pStyle w:val="Quote"/>
      </w:pPr>
      <w:r>
        <w:t>After dinner on Tuesday and Thursday, we will sit for five minutes, offer one prayer, chant three mahā-mantras, and each say one appreciation. On a hard day, minimum version is one prayer and one mahā-mantra.</w:t>
      </w:r>
    </w:p>
    <w:p>
      <w:r>
        <w:t>Rules:</w:t>
      </w:r>
    </w:p>
    <w:p>
      <w:pPr>
        <w:pStyle w:val="ListBullet"/>
      </w:pPr>
      <w:r>
        <w:t>Keep private.</w:t>
      </w:r>
    </w:p>
    <w:p>
      <w:pPr>
        <w:pStyle w:val="ListBullet"/>
      </w:pPr>
      <w:r>
        <w:t>No photo proof.</w:t>
      </w:r>
    </w:p>
    <w:p>
      <w:pPr>
        <w:pStyle w:val="ListBullet"/>
      </w:pPr>
      <w:r>
        <w:t>No leaderboard.</w:t>
      </w:r>
    </w:p>
    <w:p>
      <w:pPr>
        <w:pStyle w:val="ListBullet"/>
      </w:pPr>
      <w:r>
        <w:t>Minimum version counts as success.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Track close → reunification</w:t>
      </w:r>
    </w:p>
    <w:p>
      <w:r>
        <w:t>At ~3:08:</w:t>
      </w:r>
    </w:p>
    <w:p>
      <w:pPr>
        <w:pStyle w:val="Quote"/>
      </w:pPr>
      <w:r>
        <w:t xml:space="preserve">Thank you. Please bring one </w:t>
      </w:r>
      <w:r>
        <w:rPr>
          <w:b/>
        </w:rPr>
        <w:t>group-level</w:t>
      </w:r>
      <w:r>
        <w:t xml:space="preserve"> observation to the reunification circle — not private family commitments. We reunite at </w:t>
      </w:r>
      <w:r>
        <w:rPr>
          <w:b/>
        </w:rPr>
        <w:t>3:10</w:t>
      </w:r>
      <w:r>
        <w:t>.</w:t>
      </w:r>
    </w:p>
    <w:p>
      <w:r>
        <w:t>Parent share line (optional model):</w:t>
      </w:r>
    </w:p>
    <w:p>
      <w:pPr>
        <w:pStyle w:val="Quote"/>
      </w:pPr>
      <w:r>
        <w:t>“Steady hearing needs both Saturday and a small home practice.”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Privacy / rights</w:t>
      </w:r>
    </w:p>
    <w:p>
      <w:pPr>
        <w:pStyle w:val="ListBullet"/>
      </w:pPr>
      <w:r>
        <w:t>No public sādhana scoring.</w:t>
      </w:r>
    </w:p>
    <w:p>
      <w:pPr>
        <w:pStyle w:val="ListBullet"/>
      </w:pPr>
      <w:r>
        <w:t>Blank covenant acknowledgement only in shared packets; completed forms stay private.</w:t>
      </w:r>
    </w:p>
    <w:p>
      <w:pPr>
        <w:pStyle w:val="ListBullet"/>
      </w:pPr>
      <w:r>
        <w:t>Scripture text from VedaBase display; KUTUMBA teaching meaning original.</w:t>
      </w:r>
    </w:p>
    <w:p>
      <w:pPr>
        <w:pStyle w:val="ListBullet"/>
      </w:pPr>
      <w:r>
        <w:t>Human/temple approvals remain EXTERNAL_OPEN.</w:t>
      </w:r>
    </w:p>
    <w:p>
      <w:r>
        <w:br w:type="page"/>
      </w:r>
    </w:p>
    <w:p>
      <w:pPr>
        <w:pStyle w:val="Heading1"/>
      </w:pPr>
      <w:r>
        <w:t>C1-W1 · P01 · One-Year Spiritual-Home Reflection</w:t>
      </w:r>
    </w:p>
    <w:p>
      <w:pPr>
        <w:pStyle w:val="KUTUMBARights"/>
      </w:pPr>
      <w:r>
        <w:t>Canonical source: 11-weekly-program-library/first-six-months/c1-w1-what-is-kutumba-and-why-are-we-here/activities/v12_2-parent/P01-SPIRITUAL-HOME-REFLECTION.md  •  SHA-256: 2e150d5bc2b5bbb3be9cea63581d6388c20ba05b784b08b798272856cc98146b</w:t>
      </w:r>
    </w:p>
    <w:p>
      <w:r>
        <w:rPr>
          <w:b/>
        </w:rPr>
        <w:t>Print:</w:t>
      </w:r>
      <w:r>
        <w:t xml:space="preserve"> US Letter · one per adult · private writing </w:t>
      </w:r>
      <w:r>
        <w:rPr>
          <w:b/>
        </w:rPr>
        <w:t>Track window:</w:t>
      </w:r>
      <w:r>
        <w:t xml:space="preserve"> Saturday 2:30–3:10 parent track · first 5 minutes </w:t>
      </w:r>
      <w:r>
        <w:rPr>
          <w:b/>
        </w:rPr>
        <w:t>Privacy:</w:t>
      </w:r>
      <w:r>
        <w:t xml:space="preserve"> Do not collect into shared folders, Git, or public packets when completed.</w:t>
      </w:r>
    </w:p>
    <w:p>
      <w:pPr>
        <w:pStyle w:val="KUTUMBAMeta"/>
        <w:jc w:val="center"/>
      </w:pPr>
      <w:r>
        <w:t>◆  ◆  ◆</w:t>
      </w:r>
    </w:p>
    <w:p>
      <w:r>
        <w:t>``</w:t>
      </w:r>
      <w:r>
        <w:rPr>
          <w:rFonts w:ascii="Consolas" w:hAnsi="Consolas"/>
          <w:color w:val="7A263A"/>
          <w:sz w:val="18"/>
        </w:rPr>
        <w:t xml:space="preserve"> ┌───────────────────────────────────────────────────────────────┐ │                                                               │ │           ONE-YEAR SPIRITUAL-HOME REFLECTION                  │ │                                                               │ │  KUTUMBA · C1-W1 · What Is KUTUMBA, and Why Are We Here?      │ │                                                               │ │  Prompt (read silently):                                      │ │                                                               │ │  One year from now, what do I hope our home                   │ │  feels like spiritually?                                      │ │                                                               │ │  Private writing — about 4 minutes.                           │ │  No forced sharing.                                           │ │                                                               │ │  ___________________________________________________________  │ │                                                               │ │  ___________________________________________________________  │ │                                                               │ │  ___________________________________________________________  │ │                                                               │ │  ___________________________________________________________  │ │                                                               │ │  ___________________________________________________________  │ │                                                               │ │  ___________________________________________________________  │ │                                                               │ │  If you finish early, underline one word you want to          │ │  protect this year.                                           │ │                                                               │ │  Word I want to protect: _______________________________      │ │                                                               │ └───────────────────────────────────────────────────────────────┘ </w:t>
      </w:r>
      <w:r>
        <w:t>``</w:t>
      </w:r>
    </w:p>
    <w:p>
      <w:r>
        <w:rPr>
          <w:b/>
        </w:rPr>
        <w:t>Verse bridge (facilitator may read after writing):</w:t>
      </w:r>
      <w:r>
        <w:t xml:space="preserve"> ŚB 1.2.18 — regular hearing and service of the Bhāgavata clears troubles in the heart and establishes steady devotion. https://vedabase.io/en/library/sb/1/2/18/</w:t>
      </w:r>
    </w:p>
    <w:p>
      <w:r>
        <w:rPr>
          <w:b/>
        </w:rPr>
        <w:t>KUTUMBA · Families Growing in Kṛṣṇa Consciousness · C1-W1 · P01 · p. 1</w:t>
      </w:r>
    </w:p>
    <w:p>
      <w:r>
        <w:br w:type="page"/>
      </w:r>
    </w:p>
    <w:p>
      <w:pPr>
        <w:pStyle w:val="Heading1"/>
      </w:pPr>
      <w:r>
        <w:t>C1-W1 · P02 · Six-Purpose Card Sort</w:t>
      </w:r>
    </w:p>
    <w:p>
      <w:pPr>
        <w:pStyle w:val="KUTUMBARights"/>
      </w:pPr>
      <w:r>
        <w:t>Canonical source: 11-weekly-program-library/first-six-months/c1-w1-what-is-kutumba-and-why-are-we-here/activities/v12_2-parent/P02-SIX-PURPOSE-CARD-SORT.md  •  SHA-256: a2ba81d2359feb18bd566e9bc5a73c7de9e4b93b97f14bd19a32460cbe1cb3c2</w:t>
      </w:r>
    </w:p>
    <w:p>
      <w:r>
        <w:rPr>
          <w:b/>
        </w:rPr>
        <w:t>Print:</w:t>
      </w:r>
      <w:r>
        <w:t xml:space="preserve"> US Letter · cut 6 purpose cards + 12 example cards </w:t>
      </w:r>
      <w:r>
        <w:rPr>
          <w:b/>
        </w:rPr>
        <w:t>Use:</w:t>
      </w:r>
      <w:r>
        <w:t xml:space="preserve"> Parent track 10–18 min · match examples · write one “our example”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Purpose cards (cut)</w:t>
      </w:r>
    </w:p>
    <w:p>
      <w:r>
        <w:t>``` 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1. Home chanting / hearing  │  │  2. Temple service /         │ │                              │  │     association              │ │  Regular family reception of │  │  Serving and learning with   │ │  the holy name and kathā.    │  │  the temple / devotees.    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3. Respectful family        │  │  4. Festival participation   │ │     correction               │  │                              │ │  Calm redirect; dignity;     │  │  Joining and serving at      │ │  no public shame.            │  │  festivals with the family.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5. Study readiness /        │  │  6. Family cooperation /     │ │     source discipline        │  │     service                  │ │  Check sources; no invented  │  │  Shared chores, care, and    │ │  doctrine.                   │  │  help at home and program. 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 ```</w:t>
      </w:r>
    </w:p>
    <w:p>
      <w:r>
        <w:rPr>
          <w:b/>
        </w:rPr>
        <w:t>KUTUMBA · C1-W1 Parent · P02 Purposes · p. 1</w:t>
      </w:r>
    </w:p>
    <w:p>
      <w:r>
        <w:t>&lt;div style="page-break-after: always;"&gt;&lt;/div&gt;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Example cards (cut · match to purposes)</w:t>
      </w:r>
    </w:p>
    <w:p>
      <w:r>
        <w:t>``` 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After dinner: one prayer +  │  │  Help set up / clean up at   │ │  three mahā-mantras.         │  │  the temple program.       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Correct a child privately   │  │  Serve at Janmāṣṭamī or      │ │  with a calm voice.          │  │  another festival together.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Open the VedaBase verse     │  │  Share clean-up jobs without │ │  link before teaching.       │  │  ranking siblings.         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Family reading place: one   │  │  Stay for association; greet │ │  short Bhāgavata passage.    │  │  devotees kindly.          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Pause harsh speech; restart │  │  Decorate / prasādam seva    │ │  with respect.               │  │  for a festival.           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</w:t>
      </w:r>
    </w:p>
    <w:p>
      <w:r>
        <w:t>┌──────────────────────────────┐  ┌──────────────────────────────┐ │  Write the question; check   │  │  Thank the host; leave the   │ │  śāstra / approved guide.    │  │  room better than found.     │ └──────────────────────────────┘  └──────────────────────────────┘</w:t>
      </w:r>
    </w:p>
    <w:p>
      <w:r>
        <w:t>✂ ======================== CUT ======================== ✂ ```</w:t>
      </w:r>
    </w:p>
    <w:p>
      <w:r>
        <w:rPr>
          <w:b/>
        </w:rPr>
        <w:t>KUTUMBA · C1-W1 Parent · P02 Examples · p. 2</w:t>
      </w:r>
    </w:p>
    <w:p>
      <w:r>
        <w:t>&lt;div style="page-break-after: always;"&gt;&lt;/div&gt;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Household response strip (do not cut · one per family)</w:t>
      </w:r>
    </w:p>
    <w:p>
      <w:r>
        <w:rPr>
          <w:b/>
        </w:rPr>
        <w:t>Purpose that feels most needed now:</w:t>
      </w:r>
      <w:r>
        <w:t xml:space="preserve"> _______________________________</w:t>
      </w:r>
    </w:p>
    <w:p>
      <w:r>
        <w:rPr>
          <w:b/>
        </w:rPr>
        <w:t>Our example (write one concrete action):</w:t>
      </w:r>
    </w:p>
    <w:p>
      <w:pPr>
        <w:pStyle w:val="KUTUMBAMeta"/>
        <w:jc w:val="center"/>
      </w:pPr>
      <w:r>
        <w:t>◆  ◆  ◆</w:t>
      </w:r>
    </w:p>
    <w:p>
      <w:pPr>
        <w:pStyle w:val="KUTUMBAMeta"/>
        <w:jc w:val="center"/>
      </w:pPr>
      <w:r>
        <w:t>◆  ◆  ◆</w:t>
      </w:r>
    </w:p>
    <w:p>
      <w:pPr>
        <w:pStyle w:val="Heading3"/>
      </w:pPr>
      <w:r>
        <w:t>Facilitator match key (presenter only)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After dinner: one prayer + three mahā-mantras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 Home chanting / hearing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Family reading place: one short Bhāgavata passage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1 Home chanting / hearing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Help set up / clean up at the temple program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 Temple service / association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Stay for association; greet devotees kindly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 Temple service / association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Correct a child privately with a calm voice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 Respectful family correction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Pause harsh speech; restart with respect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 Respectful family correction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Serve at Janmāṣṭamī or another festival together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4 Festival participation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Decorate / prasādam seva for a festival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 Festival participation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Open the VedaBase verse link before teaching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5 Study readiness / source discipline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Write the question; check śāstra / approved guide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 Study readiness / source discipline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 clean-up jobs without ranking siblings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6 Family cooperation / service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Thank the host; leave the room better than found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6 Family cooperation / service</w:t>
            </w:r>
          </w:p>
        </w:tc>
      </w:tr>
    </w:tbl>
    <w:p>
      <w:pPr>
        <w:spacing w:after="40"/>
      </w:pPr>
    </w:p>
    <w:p>
      <w:r>
        <w:t>Keep tone practical, not competitive.</w:t>
      </w:r>
    </w:p>
    <w:p>
      <w:r>
        <w:rPr>
          <w:b/>
        </w:rPr>
        <w:t>KUTUMBA · Families Growing in Kṛṣṇa Consciousness · C1-W1 · P02 · p. 3</w:t>
      </w:r>
    </w:p>
    <w:p>
      <w:r>
        <w:br w:type="page"/>
      </w:r>
    </w:p>
    <w:p>
      <w:pPr>
        <w:pStyle w:val="Heading1"/>
      </w:pPr>
      <w:r>
        <w:t>C1-W1 · P03 · Two-Family Case</w:t>
      </w:r>
    </w:p>
    <w:p>
      <w:pPr>
        <w:pStyle w:val="KUTUMBARights"/>
      </w:pPr>
      <w:r>
        <w:t>Canonical source: 11-weekly-program-library/first-six-months/c1-w1-what-is-kutumba-and-why-are-we-here/activities/v12_2-parent/P03-TWO-FAMILY-CASE.md  •  SHA-256: 51a4bc3c4bded81f6dca05edb6ad602dd448712ef3c2695112609f367c6bc020</w:t>
      </w:r>
    </w:p>
    <w:p>
      <w:r>
        <w:rPr>
          <w:b/>
        </w:rPr>
        <w:t>Print:</w:t>
      </w:r>
      <w:r>
        <w:t xml:space="preserve"> US Letter · one per adult or per household </w:t>
      </w:r>
      <w:r>
        <w:rPr>
          <w:b/>
        </w:rPr>
        <w:t>Use:</w:t>
      </w:r>
      <w:r>
        <w:t xml:space="preserve"> Parent track 18–28 min · discuss without naming real families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Family A</w:t>
      </w:r>
    </w:p>
    <w:p>
      <w:r>
        <w:t>Attends every Saturday 2:00–4:00, enjoys the group, but does nothing together at home between Saturdays.</w:t>
      </w:r>
    </w:p>
    <w:p>
      <w:pPr>
        <w:pStyle w:val="Heading2"/>
      </w:pPr>
      <w:r>
        <w:t>Family B</w:t>
      </w:r>
    </w:p>
    <w:p>
      <w:r>
        <w:t>Reads and chants at home but gradually stops joining temple / devotee association because “home practice is enough.”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Questions</w:t>
      </w:r>
    </w:p>
    <w:p>
      <w:r>
        <w:rPr>
          <w:b/>
        </w:rPr>
        <w:t>1. What is healthy in each family?</w:t>
      </w:r>
    </w:p>
    <w:p>
      <w:r>
        <w:t>Family A: ______________________________________________________</w:t>
      </w:r>
    </w:p>
    <w:p>
      <w:r>
        <w:t>Family B: ______________________________________________________</w:t>
      </w:r>
    </w:p>
    <w:p>
      <w:r>
        <w:rPr>
          <w:b/>
        </w:rPr>
        <w:t>2. What is missing?</w:t>
      </w:r>
    </w:p>
    <w:p>
      <w:r>
        <w:t>Family A: ______________________________________________________</w:t>
      </w:r>
    </w:p>
    <w:p>
      <w:r>
        <w:t>Family B: ______________________________________________________</w:t>
      </w:r>
    </w:p>
    <w:p>
      <w:r>
        <w:rPr>
          <w:b/>
        </w:rPr>
        <w:t>3. What is one nonjudgmental repair for each?</w:t>
      </w:r>
    </w:p>
    <w:p>
      <w:r>
        <w:t>Family A: ______________________________________________________</w:t>
      </w:r>
    </w:p>
    <w:p>
      <w:r>
        <w:t>Family B: ______________________________________________________</w:t>
      </w:r>
    </w:p>
    <w:p>
      <w:r>
        <w:rPr>
          <w:b/>
        </w:rPr>
        <w:t>4. How can KUTUMBA support rather than replace temple life?</w:t>
      </w:r>
    </w:p>
    <w:p>
      <w:pPr>
        <w:pStyle w:val="KUTUMBAMeta"/>
        <w:jc w:val="center"/>
      </w:pPr>
      <w:r>
        <w:t>◆  ◆  ◆</w:t>
      </w:r>
    </w:p>
    <w:p>
      <w:pPr>
        <w:pStyle w:val="KUTUMBAMeta"/>
        <w:jc w:val="center"/>
      </w:pPr>
      <w:r>
        <w:t>◆  ◆  ◆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Facilitator balance notes (presenter only · do not shame)</w:t>
      </w:r>
    </w:p>
    <w:p>
      <w:pPr>
        <w:pStyle w:val="ListBullet"/>
      </w:pPr>
      <w:r>
        <w:rPr>
          <w:b/>
        </w:rPr>
        <w:t>A</w:t>
      </w:r>
      <w:r>
        <w:t xml:space="preserve"> has association and weekly rhythm but lacks home watering of the garden.</w:t>
      </w:r>
    </w:p>
    <w:p>
      <w:pPr>
        <w:pStyle w:val="ListBullet"/>
      </w:pPr>
      <w:r>
        <w:rPr>
          <w:b/>
        </w:rPr>
        <w:t>B</w:t>
      </w:r>
      <w:r>
        <w:t xml:space="preserve"> has private practice but risks isolation from devotee association and service.</w:t>
      </w:r>
    </w:p>
    <w:p>
      <w:pPr>
        <w:pStyle w:val="ListBullet"/>
      </w:pPr>
      <w:r>
        <w:t xml:space="preserve">Repair is </w:t>
      </w:r>
      <w:r>
        <w:rPr>
          <w:b/>
        </w:rPr>
        <w:t>rebalancing</w:t>
      </w:r>
      <w:r>
        <w:t xml:space="preserve"> — protect Saturday </w:t>
      </w:r>
      <w:r>
        <w:rPr>
          <w:i/>
        </w:rPr>
        <w:t>and</w:t>
      </w:r>
      <w:r>
        <w:t xml:space="preserve"> a tiny home practice; keep temple/association as friendship and service, not optional “extra.”</w:t>
      </w:r>
    </w:p>
    <w:p>
      <w:pPr>
        <w:pStyle w:val="ListBullet"/>
      </w:pPr>
      <w:r>
        <w:t>Bridge to ŚB 1.2.18: regular hearing and service of the Bhāgavata (book and association) supports steady devotion.</w:t>
      </w:r>
    </w:p>
    <w:p>
      <w:r>
        <w:t>https://vedabase.io/en/library/sb/1/2/18/</w:t>
      </w:r>
    </w:p>
    <w:p>
      <w:r>
        <w:rPr>
          <w:b/>
        </w:rPr>
        <w:t>KUTUMBA · Families Growing in Kṛṣṇa Consciousness · C1-W1 · P03 · p. 1</w:t>
      </w:r>
    </w:p>
    <w:p>
      <w:r>
        <w:br w:type="page"/>
      </w:r>
    </w:p>
    <w:p>
      <w:pPr>
        <w:pStyle w:val="Heading1"/>
      </w:pPr>
      <w:r>
        <w:t>C1-W1 · P04 · Family Operating Agreement</w:t>
      </w:r>
    </w:p>
    <w:p>
      <w:pPr>
        <w:pStyle w:val="KUTUMBARights"/>
      </w:pPr>
      <w:r>
        <w:t>Canonical source: 11-weekly-program-library/first-six-months/c1-w1-what-is-kutumba-and-why-are-we-here/activities/v12_2-parent/P04-FAMILY-OPERATING-AGREEMENT.md  •  SHA-256: 64c91a0c76c4a40700541c95dd09ad3441aad83096ed24d3a41a698f83021c52</w:t>
      </w:r>
    </w:p>
    <w:p>
      <w:r>
        <w:rPr>
          <w:b/>
        </w:rPr>
        <w:t>Print:</w:t>
      </w:r>
      <w:r>
        <w:t xml:space="preserve"> US Letter · one per household </w:t>
      </w:r>
      <w:r>
        <w:rPr>
          <w:b/>
        </w:rPr>
        <w:t>Use:</w:t>
      </w:r>
      <w:r>
        <w:t xml:space="preserve"> Parent track 28–35 min · private · no public reading required · no ranking</w:t>
      </w:r>
    </w:p>
    <w:p>
      <w:pPr>
        <w:pStyle w:val="KUTUMBAMeta"/>
        <w:jc w:val="center"/>
      </w:pPr>
      <w:r>
        <w:t>◆  ◆  ◆</w:t>
      </w:r>
    </w:p>
    <w:p>
      <w:r>
        <w:t>``</w:t>
      </w:r>
      <w:r>
        <w:rPr>
          <w:rFonts w:ascii="Consolas" w:hAnsi="Consolas"/>
          <w:color w:val="7A263A"/>
          <w:sz w:val="18"/>
        </w:rPr>
        <w:t xml:space="preserve"> ┌───────────────────────────────────────────────────────────────┐ │                                                               │ │              FAMILY OPERATING AGREEMENT                       │ │              KUTUMBA · C1-W1                                  │ │                                                               │ │  Household (optional first names only): ________________      │ │                                                               │ │  1. One support we need                                       │ │  ___________________________________________________________  │ │                                                               │ │  2. One contribution we can reliably make                     │ │  ___________________________________________________________  │ │                                                               │ │  3. One Saturday-protection habit                             │ │     (how we keep 2:00–4:00 protected)                         │ │  ___________________________________________________________  │ │                                                               │ │  4. One host-home behavior we commit to                       │ │  ___________________________________________________________  │ │                                                               │ │  Reminders we accept together:                                │ │  ☐ Parents remain onsite                                      │ │  ☐ Communicate absences                                       │ │  ☐ Attempt small home practice                                │ │  ☐ Respect host home and belongings                           │ │  ☐ Kind correction — no gossip or comparison                  │ │                                                               │ │  Participation is voluntary. Completed forms stay private.    │ │                                                               │ └───────────────────────────────────────────────────────────────┘ </w:t>
      </w:r>
      <w:r>
        <w:t>``</w:t>
      </w:r>
    </w:p>
    <w:p>
      <w:r>
        <w:rPr>
          <w:b/>
        </w:rPr>
        <w:t>KUTUMBA · Families Growing in Kṛṣṇa Consciousness · C1-W1 · P04 · p. 1</w:t>
      </w:r>
    </w:p>
    <w:p>
      <w:r>
        <w:br w:type="page"/>
      </w:r>
    </w:p>
    <w:p>
      <w:pPr>
        <w:pStyle w:val="Heading1"/>
      </w:pPr>
      <w:r>
        <w:t>C1-W1 · P05 · Family Saṅkalpa Builder</w:t>
      </w:r>
    </w:p>
    <w:p>
      <w:pPr>
        <w:pStyle w:val="KUTUMBARights"/>
      </w:pPr>
      <w:r>
        <w:t>Canonical source: 11-weekly-program-library/first-six-months/c1-w1-what-is-kutumba-and-why-are-we-here/activities/v12_2-parent/P05-FAMILY-SANKALPA-BUILDER.md  •  SHA-256: e83efa2c3c0526cfa7a7ac8dd2019898a5292dd79256fd2f4b13e2780dbf349b</w:t>
      </w:r>
    </w:p>
    <w:p>
      <w:r>
        <w:rPr>
          <w:b/>
        </w:rPr>
        <w:t>Print:</w:t>
      </w:r>
      <w:r>
        <w:t xml:space="preserve"> US Letter · one per household </w:t>
      </w:r>
      <w:r>
        <w:rPr>
          <w:b/>
        </w:rPr>
        <w:t>Use:</w:t>
      </w:r>
      <w:r>
        <w:t xml:space="preserve"> Parent track 35–40 min · private · no photo proof · no leaderboard </w:t>
      </w:r>
      <w:r>
        <w:rPr>
          <w:b/>
        </w:rPr>
        <w:t>Formula:</w:t>
      </w:r>
      <w:r>
        <w:t xml:space="preserve"> specific action + frequency + trigger + minimum version + reminder place</w:t>
      </w:r>
    </w:p>
    <w:p>
      <w:pPr>
        <w:pStyle w:val="KUTUMBAMeta"/>
        <w:jc w:val="center"/>
      </w:pPr>
      <w:r>
        <w:t>◆  ◆  ◆</w:t>
      </w:r>
    </w:p>
    <w:p>
      <w:r>
        <w:t>``</w:t>
      </w:r>
      <w:r>
        <w:rPr>
          <w:rFonts w:ascii="Consolas" w:hAnsi="Consolas"/>
          <w:color w:val="7A263A"/>
          <w:sz w:val="18"/>
        </w:rPr>
        <w:t xml:space="preserve"> ┌───────────────────────────────────────────────────────────────┐ │                                                               │ │                 FAMILY SAṄKALPA BUILDER                       │ │                 KUTUMBA · C1-W1                               │ │                                                               │ │  1. Specific action                                           │ │     What will we do together?                                 │ │  ___________________________________________________________  │ │                                                               │ │  2. Frequency                                                 │ │     How often this week? (standard: twice · minimum: once)    │ │  ___________________________________________________________  │ │                                                               │ │  3. Trigger                                                   │ │     After what everyday cue?                                  │ │  ___________________________________________________________  │ │                                                               │ │  4. Minimum version                                           │ │     On a hard day, what still counts as success?              │ │  ___________________________________________________________  │ │                                                               │ │  5. Where we will place the reminder                          │ │     (fridge, dinner place, family reading place, phone note)  │ │  ___________________________________________________________  │ │                                                               │ │  Full sentence (optional write-out):                          │ │  After _______________, we will _______________               │ │  _______________ times this week. On a hard day,              │ │  minimum version is _______________. Reminder lives           │ │  at _______________.                                          │ │                                                               │ └───────────────────────────────────────────────────────────────┘ </w:t>
      </w:r>
      <w:r>
        <w:t>``</w:t>
      </w:r>
    </w:p>
    <w:p>
      <w:pPr>
        <w:pStyle w:val="Heading3"/>
      </w:pPr>
      <w:r>
        <w:t>Example (may read aloud · families write their own)</w:t>
      </w:r>
    </w:p>
    <w:p>
      <w:pPr>
        <w:pStyle w:val="Quote"/>
      </w:pPr>
      <w:r>
        <w:t>After dinner on Tuesday and Thursday, we will sit for five minutes, offer one prayer, chant three mahā-mantras, and each say one appreciation. On a hard day, minimum version is one prayer and one mahā-mantra. Reminder: card by the dinner dishes.</w:t>
      </w:r>
    </w:p>
    <w:p>
      <w:pPr>
        <w:pStyle w:val="Heading3"/>
      </w:pPr>
      <w:r>
        <w:t>Week 1 home-practice standard (program)</w:t>
      </w:r>
    </w:p>
    <w:p>
      <w:pPr>
        <w:pStyle w:val="ListBullet"/>
      </w:pPr>
      <w:r>
        <w:t>one prayer</w:t>
      </w:r>
    </w:p>
    <w:p>
      <w:pPr>
        <w:pStyle w:val="ListBullet"/>
      </w:pPr>
      <w:r>
        <w:t>three mahā-mantras</w:t>
      </w:r>
    </w:p>
    <w:p>
      <w:pPr>
        <w:pStyle w:val="ListBullet"/>
      </w:pPr>
      <w:r>
        <w:t>one appreciation</w:t>
      </w:r>
    </w:p>
    <w:p>
      <w:pPr>
        <w:pStyle w:val="ListBullet"/>
      </w:pPr>
      <w:r>
        <w:t>about five minutes</w:t>
      </w:r>
    </w:p>
    <w:p>
      <w:pPr>
        <w:pStyle w:val="ListBullet"/>
      </w:pPr>
      <w:r>
        <w:t>at least once before next Saturday (standard: twice)</w:t>
      </w:r>
    </w:p>
    <w:p>
      <w:r>
        <w:t>Keep private. Minimum version counts as success.</w:t>
      </w:r>
    </w:p>
    <w:p>
      <w:r>
        <w:rPr>
          <w:b/>
        </w:rPr>
        <w:t>KUTUMBA · Families Growing in Kṛṣṇa Consciousness · C1-W1 · P05 · p.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• V12.2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