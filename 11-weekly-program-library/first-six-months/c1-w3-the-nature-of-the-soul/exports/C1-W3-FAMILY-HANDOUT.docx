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C1-W3 Family Handout</w:t>
      </w:r>
    </w:p>
    <w:p>
      <w:r>
        <w:t>---</w:t>
      </w:r>
    </w:p>
    <w:p>
      <w:r>
        <w:t>week_code: C1-W3</w:t>
      </w:r>
    </w:p>
    <w:p>
      <w:r>
        <w:t>week_title: The Nature of the Soul</w:t>
      </w:r>
    </w:p>
    <w:p>
      <w:r>
        <w:t>derived_from:</w:t>
      </w:r>
    </w:p>
    <w:p>
      <w:r>
        <w:t xml:space="preserve">  canonical_file: 03-first-six-months/FIRST-SIX-MONTH-DETAILED-CURRICULUM.md</w:t>
      </w:r>
    </w:p>
    <w:p>
      <w:r>
        <w:t xml:space="preserve">  source_id: KUT-SRC-0004</w:t>
      </w:r>
    </w:p>
    <w:p>
      <w:r>
        <w:t xml:space="preserve">  source_hash: 7123781051c732bc82baee084284d0bcac6c6b5011baf12d07216c2e503a7f58</w:t>
      </w:r>
    </w:p>
    <w:p>
      <w:r>
        <w:t xml:space="preserve">  extraction_heading: "C1-W3 — The Nature of the Soul"</w:t>
      </w:r>
    </w:p>
    <w:p>
      <w:r>
        <w:t xml:space="preserve">  extraction_date: 2026-06-30</w:t>
      </w:r>
    </w:p>
    <w:p>
      <w:r>
        <w:t xml:space="preserve">  component: family-home-practice.md</w:t>
      </w:r>
    </w:p>
    <w:p>
      <w:r>
        <w:t>---</w:t>
      </w:r>
    </w:p>
    <w:p>
      <w:pPr>
        <w:pStyle w:val="Heading1"/>
      </w:pPr>
      <w:r>
        <w:t>Family Home Practice</w:t>
      </w:r>
    </w:p>
    <w:p>
      <w:r>
        <w:t>| **Field** | **Detail** |</w:t>
      </w:r>
    </w:p>
    <w:p>
      <w:r>
        <w:t>| --- | --- |</w:t>
      </w:r>
    </w:p>
    <w:p>
      <w:r>
        <w:t>| **Minimum** | Offer one routine action to Kṛṣṇa daily with a ten-second intention. |</w:t>
      </w:r>
    </w:p>
    <w:p>
      <w:r>
        <w:t>| **Standard** | Complete one unnoticed family service without announcing it, then discuss at week’s end what service identity changed. |</w:t>
      </w:r>
    </w:p>
    <w:p>
      <w:r>
        <w:t>| **Stretch** | Read BG 2.20 together and have each family member choose one word describing the soul. |</w:t>
      </w:r>
    </w:p>
    <w:p>
      <w:r>
        <w:t>| **Evidence** | Private note: duty, intention, obstacle and one improvement.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