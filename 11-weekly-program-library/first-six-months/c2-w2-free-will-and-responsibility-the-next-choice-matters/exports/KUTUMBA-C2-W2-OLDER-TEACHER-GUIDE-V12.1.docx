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C2-W2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Week:</w:t>
      </w:r>
      <w:r>
        <w:t xml:space="preserve"> Free Will and Responsibility: The Next Choice Matters </w:t>
      </w:r>
      <w:r>
        <w:rPr>
          <w:b/>
        </w:rPr>
        <w:t>Primary:</w:t>
      </w:r>
      <w:r>
        <w:t xml:space="preserve"> BG 18.63 — https://vedabase.io/en/library/bg/18/63/ </w:t>
      </w:r>
      <w:r>
        <w:rPr>
          <w:b/>
        </w:rPr>
        <w:t>Session length:</w:t>
      </w:r>
      <w:r>
        <w:t xml:space="preserve"> ~40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Objective</w:t>
      </w:r>
    </w:p>
    <w:p>
      <w:r>
        <w:t xml:space="preserve">Students observe BG 18.63, explain that deliberation and choice go together with responsibility, map a trigger chain, and contribute one project sentence answering: </w:t>
      </w:r>
      <w:r>
        <w:rPr>
          <w:b/>
        </w:rPr>
        <w:t>What is my next responsible choice?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After giving knowledge, Kṛṣṇa tells Arjuna to deliberate fully and then act as he chooses.</w:t>
      </w:r>
    </w:p>
    <w:p>
      <w:r>
        <w:rPr>
          <w:b/>
        </w:rPr>
        <w:t>Short echo:</w:t>
      </w:r>
      <w:r>
        <w:t xml:space="preserve"> The next choice matters.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rPr>
          <w:b/>
        </w:rPr>
        <w:t>KUTUMBA teaching meaning:</w:t>
      </w:r>
      <w:r>
        <w:t xml:space="preserve"> The Lord has explained confidential knowledge; now deliberate fully and then act as you choose — responsibility remains with the living being. (Label as KUTUMBA teaching meaning — not as BBT translation.)</w:t>
      </w:r>
    </w:p>
    <w:p>
      <w:pPr>
        <w:pStyle w:val="ListBullet"/>
      </w:pPr>
      <w:r>
        <w:rPr>
          <w:b/>
        </w:rPr>
        <w:t>Supporting frames (one sentence each):</w:t>
      </w:r>
      <w:r>
        <w:t xml:space="preserve"> BG 18.61 machine-of-nature limits; BG 3.34 sense attachment/aversion; BG 2.7 seeking guidance; BG 18.73 willing alignment after clarity.</w:t>
      </w:r>
    </w:p>
    <w:p>
      <w:pPr>
        <w:pStyle w:val="ListBullet"/>
      </w:pPr>
      <w:r>
        <w:rPr>
          <w:b/>
        </w:rPr>
        <w:t>Block:</w:t>
      </w:r>
      <w:r>
        <w:t xml:space="preserve"> “Choice = do whatever I feel” and “I have no agency.”</w:t>
      </w:r>
    </w:p>
    <w:p>
      <w:pPr>
        <w:pStyle w:val="ListBullet"/>
      </w:pPr>
      <w:r>
        <w:rPr>
          <w:b/>
        </w:rPr>
        <w:t>Scope:</w:t>
      </w:r>
      <w:r>
        <w:t xml:space="preserve"> Do not teach reincarnation ontology (C2-W3) tonight.</w:t>
      </w:r>
    </w:p>
    <w:p>
      <w:pPr>
        <w:pStyle w:val="Heading2"/>
      </w:pPr>
      <w:r>
        <w:t>Materials</w:t>
      </w:r>
    </w:p>
    <w:p>
      <w:pPr>
        <w:pStyle w:val="ListBullet"/>
      </w:pPr>
      <w:r>
        <w:t>Printed verse strip: Devanāgarī + IAST + KUTUMBA teaching meaning</w:t>
      </w:r>
    </w:p>
    <w:p>
      <w:pPr>
        <w:pStyle w:val="ListBullet"/>
      </w:pPr>
      <w:r>
        <w:t xml:space="preserve">Worksheet copies from </w:t>
      </w:r>
      <w:r>
        <w:rPr>
          <w:rFonts w:ascii="Consolas" w:hAnsi="Consolas"/>
          <w:color w:val="7A263A"/>
          <w:sz w:val="18"/>
        </w:rPr>
        <w:t>activities/OLDER-ACTIVITY-PACK.md</w:t>
      </w:r>
    </w:p>
    <w:p>
      <w:pPr>
        <w:pStyle w:val="ListBullet"/>
      </w:pPr>
      <w:r>
        <w:t>Scenario cards (sibling anger; homework vs game; parent snap/repair — fictional)</w:t>
      </w:r>
    </w:p>
    <w:p>
      <w:pPr>
        <w:pStyle w:val="ListBullet"/>
      </w:pPr>
      <w:r>
        <w:t>Choice-map diagram sheet (event → sensation → thought → urge → choice → consequence)</w:t>
      </w:r>
    </w:p>
    <w:p>
      <w:pPr>
        <w:pStyle w:val="ListBullet"/>
      </w:pPr>
      <w:r>
        <w:t xml:space="preserve">Pencils; timer; answer key </w:t>
      </w:r>
      <w:r>
        <w:rPr>
          <w:rFonts w:ascii="Consolas" w:hAnsi="Consolas"/>
          <w:color w:val="7A263A"/>
          <w:sz w:val="18"/>
        </w:rPr>
        <w:t>activities/OLDER-ANSWER-KEY.md</w:t>
      </w:r>
      <w:r>
        <w:t xml:space="preserve"> for teacher only</w:t>
      </w:r>
    </w:p>
    <w:p>
      <w:pPr>
        <w:pStyle w:val="ListBullet"/>
      </w:pPr>
      <w:r>
        <w:t>Project contribution half-sheets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min — Settle and hook</w:t>
      </w:r>
    </w:p>
    <w:p>
      <w:pPr>
        <w:pStyle w:val="ListNumber"/>
      </w:pPr>
      <w:r>
        <w:t>Welcome; feet on floor.</w:t>
      </w:r>
    </w:p>
    <w:p>
      <w:pPr>
        <w:pStyle w:val="ListNumber"/>
      </w:pPr>
      <w:r>
        <w:t>Hook: “Which sentence is more true — ‘I had no choice’ or ‘I can do whatever I feel’?” Let two volunteers answer; hold both as incomplete.</w:t>
      </w:r>
    </w:p>
    <w:p>
      <w:pPr>
        <w:pStyle w:val="ListNumber"/>
      </w:pPr>
      <w:r>
        <w:t>State essential question: What is my next responsible choice?</w:t>
      </w:r>
    </w:p>
    <w:p>
      <w:pPr>
        <w:pStyle w:val="Heading3"/>
      </w:pPr>
      <w:r>
        <w:t>5–14 min — Primary text observation (BG 18.63)</w:t>
      </w:r>
    </w:p>
    <w:p>
      <w:pPr>
        <w:pStyle w:val="ListNumber"/>
      </w:pPr>
      <w:r>
        <w:t>Display verse; read IAST aloud together once; teacher reads Devanāgarī slowly or plays authorized audio if available.</w:t>
      </w:r>
    </w:p>
    <w:p>
      <w:pPr>
        <w:pStyle w:val="ListNumber"/>
      </w:pPr>
      <w:r>
        <w:t xml:space="preserve">Students underline three idea-words in the teaching meaning: </w:t>
      </w:r>
      <w:r>
        <w:rPr>
          <w:b/>
        </w:rPr>
        <w:t>deliberate</w:t>
      </w:r>
      <w:r>
        <w:t xml:space="preserve">, </w:t>
      </w:r>
      <w:r>
        <w:rPr>
          <w:b/>
        </w:rPr>
        <w:t>choose</w:t>
      </w:r>
      <w:r>
        <w:t xml:space="preserve">, </w:t>
      </w:r>
      <w:r>
        <w:rPr>
          <w:b/>
        </w:rPr>
        <w:t>responsibility</w:t>
      </w:r>
      <w:r>
        <w:t>.</w:t>
      </w:r>
    </w:p>
    <w:p>
      <w:pPr>
        <w:pStyle w:val="ListNumber"/>
      </w:pPr>
      <w:r>
        <w:t>Observation prompts (write short answers):</w:t>
      </w:r>
    </w:p>
    <w:p>
      <w:pPr>
        <w:pStyle w:val="ListBullet2"/>
      </w:pPr>
      <w:r>
        <w:t>What has already been given? (knowledge explained)</w:t>
      </w:r>
    </w:p>
    <w:p>
      <w:pPr>
        <w:pStyle w:val="ListBullet2"/>
      </w:pPr>
      <w:r>
        <w:t>What must Arjuna do before acting? (deliberate fully)</w:t>
      </w:r>
    </w:p>
    <w:p>
      <w:pPr>
        <w:pStyle w:val="ListBullet2"/>
      </w:pPr>
      <w:r>
        <w:t>Who remains responsible for action? (the living being / Arjuna as representative learner)</w:t>
      </w:r>
    </w:p>
    <w:p>
      <w:pPr>
        <w:pStyle w:val="ListNumber"/>
      </w:pPr>
      <w:r>
        <w:t>Add one-sentence bridges:</w:t>
      </w:r>
    </w:p>
    <w:p>
      <w:pPr>
        <w:pStyle w:val="ListBullet2"/>
      </w:pPr>
      <w:r>
        <w:t>BG 2.7 — seeking guidance is a responsible move when confused.</w:t>
      </w:r>
    </w:p>
    <w:p>
      <w:pPr>
        <w:pStyle w:val="ListBullet2"/>
      </w:pPr>
      <w:r>
        <w:t>BG 18.73 — clarity can lead to acting according to the Lord’s instruction.</w:t>
      </w:r>
    </w:p>
    <w:p>
      <w:pPr>
        <w:pStyle w:val="ListNumber"/>
      </w:pPr>
      <w:r>
        <w:t>Paraphrase only; no invented dialogue.</w:t>
      </w:r>
    </w:p>
    <w:p>
      <w:pPr>
        <w:pStyle w:val="Heading3"/>
      </w:pPr>
      <w:r>
        <w:t>14–22 min — Worksheet questions</w:t>
      </w:r>
    </w:p>
    <w:p>
      <w:r>
        <w:t>Students complete Section A of the older activity pack:</w:t>
      </w:r>
    </w:p>
    <w:p>
      <w:pPr>
        <w:pStyle w:val="ListNumber"/>
      </w:pPr>
      <w:r>
        <w:t>Restate KUTUMBA teaching meaning in their own words (one sentence).</w:t>
      </w:r>
    </w:p>
    <w:p>
      <w:pPr>
        <w:pStyle w:val="ListNumber"/>
      </w:pPr>
      <w:r>
        <w:t xml:space="preserve">Name two things a person might </w:t>
      </w:r>
      <w:r>
        <w:rPr>
          <w:b/>
        </w:rPr>
        <w:t>not</w:t>
      </w:r>
      <w:r>
        <w:t xml:space="preserve"> control in a hard moment.</w:t>
      </w:r>
    </w:p>
    <w:p>
      <w:pPr>
        <w:pStyle w:val="ListNumber"/>
      </w:pPr>
      <w:r>
        <w:t xml:space="preserve">Name one thing a person </w:t>
      </w:r>
      <w:r>
        <w:rPr>
          <w:b/>
        </w:rPr>
        <w:t>can</w:t>
      </w:r>
      <w:r>
        <w:t xml:space="preserve"> still choose.</w:t>
      </w:r>
    </w:p>
    <w:p>
      <w:pPr>
        <w:pStyle w:val="ListNumber"/>
      </w:pPr>
      <w:r>
        <w:t>Why is “do whatever you feel” not the meaning of this verse?</w:t>
      </w:r>
    </w:p>
    <w:p>
      <w:pPr>
        <w:pStyle w:val="ListNumber"/>
      </w:pPr>
      <w:r>
        <w:t>Why is “I had no choice” incomplete?</w:t>
      </w:r>
    </w:p>
    <w:p>
      <w:r>
        <w:t xml:space="preserve">Teacher circulates; use </w:t>
      </w:r>
      <w:r>
        <w:rPr>
          <w:rFonts w:ascii="Consolas" w:hAnsi="Consolas"/>
          <w:color w:val="7A263A"/>
          <w:sz w:val="18"/>
        </w:rPr>
        <w:t>OLDER-ANSWER-KEY.md</w:t>
      </w:r>
      <w:r>
        <w:t xml:space="preserve"> for expected directions (not for grading ranks).</w:t>
      </w:r>
    </w:p>
    <w:p>
      <w:pPr>
        <w:pStyle w:val="Heading3"/>
      </w:pPr>
      <w:r>
        <w:t>22–28 min — Scenario cards (small groups)</w:t>
      </w:r>
    </w:p>
    <w:p>
      <w:r>
        <w:t>Each group gets one fictional card:</w:t>
      </w:r>
    </w:p>
    <w:p>
      <w:r>
        <w:rPr>
          <w:b/>
        </w:rPr>
        <w:t>Card A — Sibling anger:</w:t>
      </w:r>
      <w:r>
        <w:t xml:space="preserve"> Urge to shout/snatch. Mistaken line: “Anger made me do it.” </w:t>
      </w:r>
      <w:r>
        <w:rPr>
          <w:b/>
        </w:rPr>
        <w:t>Card B — Homework vs game:</w:t>
      </w:r>
      <w:r>
        <w:t xml:space="preserve"> Urge to skip work. Mistaken line: “Easy feeling = right choice.” </w:t>
      </w:r>
      <w:r>
        <w:rPr>
          <w:b/>
        </w:rPr>
        <w:t>Card C — Repair after a snap:</w:t>
      </w:r>
      <w:r>
        <w:t xml:space="preserve"> Adult or older child spoke harshly; now what?</w:t>
      </w:r>
    </w:p>
    <w:p>
      <w:r>
        <w:t>For each card, group writes:</w:t>
      </w:r>
    </w:p>
    <w:p>
      <w:pPr>
        <w:pStyle w:val="ListNumber"/>
      </w:pPr>
      <w:r>
        <w:t>What is not fully controlled?</w:t>
      </w:r>
    </w:p>
    <w:p>
      <w:pPr>
        <w:pStyle w:val="ListNumber"/>
      </w:pPr>
      <w:r>
        <w:t>What is the Pause–Remember–Choose path?</w:t>
      </w:r>
    </w:p>
    <w:p>
      <w:pPr>
        <w:pStyle w:val="ListNumber"/>
      </w:pPr>
      <w:r>
        <w:t xml:space="preserve">What should we </w:t>
      </w:r>
      <w:r>
        <w:rPr>
          <w:b/>
        </w:rPr>
        <w:t>not</w:t>
      </w:r>
      <w:r>
        <w:t xml:space="preserve"> say (shame, ranking, public exposure)?</w:t>
      </w:r>
    </w:p>
    <w:p>
      <w:r>
        <w:t>Share one insight per group (60 seconds).</w:t>
      </w:r>
    </w:p>
    <w:p>
      <w:pPr>
        <w:pStyle w:val="Heading3"/>
      </w:pPr>
      <w:r>
        <w:t>28–33 min — Puzzle / game: Responsible Fork</w:t>
      </w:r>
    </w:p>
    <w:p>
      <w:pPr>
        <w:pStyle w:val="ListNumber"/>
      </w:pPr>
      <w:r>
        <w:t>Teacher reads a short fork aloud (two endings).</w:t>
      </w:r>
    </w:p>
    <w:p>
      <w:pPr>
        <w:pStyle w:val="ListNumber"/>
      </w:pPr>
      <w:r>
        <w:t xml:space="preserve">Teams hold up </w:t>
      </w:r>
      <w:r>
        <w:rPr>
          <w:b/>
        </w:rPr>
        <w:t>R</w:t>
      </w:r>
      <w:r>
        <w:t xml:space="preserve"> (responsible next step) or </w:t>
      </w:r>
      <w:r>
        <w:rPr>
          <w:b/>
        </w:rPr>
        <w:t>M</w:t>
      </w:r>
      <w:r>
        <w:t xml:space="preserve"> (mistaken conclusion).</w:t>
      </w:r>
    </w:p>
    <w:p>
      <w:pPr>
        <w:pStyle w:val="ListNumber"/>
      </w:pPr>
      <w:r>
        <w:t>Three rounds, then students explain one “R” choice using the words deliberate or responsibility.</w:t>
      </w:r>
    </w:p>
    <w:p>
      <w:pPr>
        <w:pStyle w:val="ListNumber"/>
      </w:pPr>
      <w:r>
        <w:t>Keep energy respectful; no mocking wrong holds.</w:t>
      </w:r>
    </w:p>
    <w:p>
      <w:pPr>
        <w:pStyle w:val="Heading3"/>
      </w:pPr>
      <w:r>
        <w:t>33–37 min — Diagram task</w:t>
      </w:r>
    </w:p>
    <w:p>
      <w:r>
        <w:t>On the choice-map sheet, students fill one low-risk example (lost pencil, long line, noisy sibling — not forced trauma disclosure):</w:t>
      </w:r>
    </w:p>
    <w:p>
      <w:r>
        <w:rPr>
          <w:rFonts w:ascii="Consolas" w:hAnsi="Consolas"/>
          <w:color w:val="7A263A"/>
          <w:sz w:val="18"/>
        </w:rPr>
        <w:t>Event → Body sensation → Thought → Urge → Choice → Consequence</w:t>
      </w:r>
    </w:p>
    <w:p>
      <w:r>
        <w:t xml:space="preserve">Circle the </w:t>
      </w:r>
      <w:r>
        <w:rPr>
          <w:b/>
        </w:rPr>
        <w:t>Choice</w:t>
      </w:r>
      <w:r>
        <w:t xml:space="preserve"> box and write the memory short echo inside it.</w:t>
      </w:r>
    </w:p>
    <w:p>
      <w:pPr>
        <w:pStyle w:val="Heading3"/>
      </w:pPr>
      <w:r>
        <w:t>37–40 min — Project contribution + reflection + handoff</w:t>
      </w:r>
    </w:p>
    <w:p>
      <w:pPr>
        <w:pStyle w:val="ListNumber"/>
      </w:pPr>
      <w:r>
        <w:t>Complete project half-sheet: “This week my next responsible choice at _________ is _________.”</w:t>
      </w:r>
    </w:p>
    <w:p>
      <w:pPr>
        <w:pStyle w:val="ListNumber"/>
      </w:pPr>
      <w:r>
        <w:t>Reflection (one sentence): How does BG 18.63 challenge both license and fatalism?</w:t>
      </w:r>
    </w:p>
    <w:p>
      <w:pPr>
        <w:pStyle w:val="ListNumber"/>
      </w:pPr>
      <w:r>
        <w:t>Cleanup; bring sheets to reunification.</w:t>
      </w:r>
    </w:p>
    <w:p>
      <w:pPr>
        <w:pStyle w:val="ListNumber"/>
      </w:pPr>
      <w:r>
        <w:t>Parent handoff line: Home practice is Pause–Remember–Choose once daily on the family trigger.</w:t>
      </w:r>
    </w:p>
    <w:p>
      <w:pPr>
        <w:pStyle w:val="Heading2"/>
      </w:pPr>
      <w:r>
        <w:t>Extension (if group finishes early)</w:t>
      </w:r>
    </w:p>
    <w:p>
      <w:r>
        <w:t>Compare BG 3.34 (sense attachment/aversion) with the traffic-light pause: feelings arise; we need not obey every urge. Still no reincarnation teaching.</w:t>
      </w:r>
    </w:p>
    <w:p>
      <w:pPr>
        <w:pStyle w:val="Heading2"/>
      </w:pPr>
      <w:r>
        <w:t>Answer key pointer</w:t>
      </w:r>
    </w:p>
    <w:p>
      <w:r>
        <w:t xml:space="preserve">Teacher-facing expected answers: </w:t>
      </w:r>
      <w:r>
        <w:rPr>
          <w:rFonts w:ascii="Consolas" w:hAnsi="Consolas"/>
          <w:color w:val="7A263A"/>
          <w:sz w:val="18"/>
        </w:rPr>
        <w:t>activities/OLDER-ANSWER-KEY.md</w:t>
      </w:r>
      <w:r>
        <w:t>. Do not distribute the key to students during the first attempt.</w:t>
      </w:r>
    </w:p>
    <w:p>
      <w:pPr>
        <w:pStyle w:val="Heading2"/>
      </w:pPr>
      <w:r>
        <w:t>Behavior and privacy</w:t>
      </w:r>
    </w:p>
    <w:p>
      <w:pPr>
        <w:pStyle w:val="ListBullet"/>
      </w:pPr>
      <w:r>
        <w:t>Redirect side talk: “Return to your map — choice box only.”</w:t>
      </w:r>
    </w:p>
    <w:p>
      <w:pPr>
        <w:pStyle w:val="ListBullet"/>
      </w:pPr>
      <w:r>
        <w:t>No forced confession of real family conflict details.</w:t>
      </w:r>
    </w:p>
    <w:p>
      <w:pPr>
        <w:pStyle w:val="ListBullet"/>
      </w:pPr>
      <w:r>
        <w:t>No ranking scores aloud.</w:t>
      </w:r>
    </w:p>
    <w:p>
      <w:pPr>
        <w:pStyle w:val="ListBullet"/>
      </w:pPr>
      <w:r>
        <w:t>Parents onsite; snack/water belongs to main schedule, not track rewards framed as a meal.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C2-W2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