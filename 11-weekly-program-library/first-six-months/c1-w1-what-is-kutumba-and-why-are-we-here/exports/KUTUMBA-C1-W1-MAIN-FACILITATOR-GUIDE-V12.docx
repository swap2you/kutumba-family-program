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C1-W1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C1-W1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Protected weekly hearing plus home practice creates a path for family growth. Primary: **ŚB 1.2.18** (https://vedabase.io/en/library/sb/1/2/18/).</w:t>
      </w:r>
    </w:p>
    <w:p>
      <w:pPr>
        <w:pStyle w:val="Heading1"/>
      </w:pPr>
      <w:r>
        <w:t>Essential question</w:t>
      </w:r>
    </w:p>
    <w:p>
      <w:r>
        <w:t>Why are we committing as a family?</w:t>
      </w:r>
    </w:p>
    <w:p>
      <w:pPr>
        <w:pStyle w:val="Heading1"/>
      </w:pPr>
      <w:r>
        <w:t>15-minute night-before prep</w:t>
      </w:r>
    </w:p>
    <w:p>
      <w:r>
        <w:t>1. Open https://vedabase.io/en/library/sb/1/2/18/; reread Devanāgarī/IAST/teaching meaning from verse pack.</w:t>
        <w:br/>
        <w:t>2. Rehearse opening script.</w:t>
        <w:br/>
        <w:t>3. Pack younger + older materials.</w:t>
        <w:br/>
        <w:t>4. Review misconception: Coming without home practice is enough.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ŚB 1.2.18 — https://vedabase.io/en/library/sb/1/2/18/</w:t>
        <w:br/>
        <w:t>- Devanāgarī: नष्टप्रायेष्वभद्रेषु नित्यं भागवतसेवया । भगवत्युत्तमश्लोके भक्तिर्भवति नैष्ठिकी ॥ १८ ॥</w:t>
        <w:br/>
        <w:t>- IAST: naṣṭa-prāyeṣv abhadreṣu nityaṁ bhāgavata-sevayā / bhagavaty uttama-śloke bhaktir bhavati naiṣṭhikī</w:t>
        <w:br/>
        <w:t>- KUTUMBA teaching meaning: When we regularly hear and serve the Bhāgavata (book and devotee association), troubles in the heart are cleared and steady devotion to the Lord becomes established.</w:t>
        <w:br/>
        <w:t>- Rights: Sanskrit verse text from VedaBase display; KUTUMBA teaching meaning original; no full purport; no BBT English translation copied.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C1-W1: What Is KUTUMBA, and Why Are We Here?.  </w:t>
        <w:br/>
        <w:t xml:space="preserve">&gt; Essential question: Why are we committing as a family?  </w:t>
        <w:br/>
        <w:t xml:space="preserve">&gt; From ŚB 1.2.18: When we regularly hear and serve the Bhāgavata (book and devotee association), troubles in the heart are cleared and steady devotion to the Lord becomes established.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Protected weekly hearing plus home practice creates a path for family growth.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Coming without home practice is enough.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